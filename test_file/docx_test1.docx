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943F6" w:rsidP="005C1D7D" w:rsidRDefault="005C413E" w14:paraId="1AC3DD96" w14:textId="25F8559F">
      <w:pPr>
        <w:jc w:val="center"/>
        <w:rPr>
          <w:rFonts w:hint="eastAsia"/>
          <w:lang w:eastAsia="ko-KR"/>
        </w:rPr>
      </w:pPr>
      <w:r w:rsidRPr="005C1D7D">
        <w:rPr>
          <w:b/>
          <w:sz w:val="64"/>
          <w:szCs w:val="46"/>
          <w:lang w:eastAsia="ko-KR"/>
        </w:rPr>
        <w:t>공급망</w:t>
      </w:r>
      <w:r w:rsidRPr="005C1D7D">
        <w:rPr>
          <w:b/>
          <w:sz w:val="64"/>
          <w:szCs w:val="46"/>
          <w:lang w:eastAsia="ko-KR"/>
        </w:rPr>
        <w:t xml:space="preserve"> ESG </w:t>
      </w:r>
      <w:r w:rsidRPr="005C1D7D">
        <w:rPr>
          <w:b/>
          <w:sz w:val="64"/>
          <w:szCs w:val="46"/>
          <w:lang w:eastAsia="ko-KR"/>
        </w:rPr>
        <w:t>진단</w:t>
      </w:r>
      <w:r w:rsidRPr="005C1D7D">
        <w:rPr>
          <w:b/>
          <w:sz w:val="64"/>
          <w:szCs w:val="46"/>
          <w:lang w:eastAsia="ko-KR"/>
        </w:rPr>
        <w:t xml:space="preserve"> </w:t>
      </w:r>
      <w:r w:rsidRPr="005C1D7D">
        <w:rPr>
          <w:b/>
          <w:sz w:val="64"/>
          <w:szCs w:val="46"/>
          <w:lang w:eastAsia="ko-KR"/>
        </w:rPr>
        <w:t>산출물</w:t>
      </w:r>
      <w:r>
        <w:rPr>
          <w:b/>
          <w:sz w:val="40"/>
          <w:lang w:eastAsia="ko-KR"/>
        </w:rPr>
        <w:br/>
      </w:r>
      <w:r>
        <w:rPr>
          <w:b/>
          <w:sz w:val="40"/>
          <w:lang w:eastAsia="ko-KR"/>
        </w:rPr>
        <w:t>(</w:t>
      </w:r>
      <w:r>
        <w:rPr>
          <w:b/>
          <w:sz w:val="40"/>
          <w:lang w:eastAsia="ko-KR"/>
        </w:rPr>
        <w:t>진단서</w:t>
      </w:r>
      <w:r>
        <w:rPr>
          <w:b/>
          <w:sz w:val="40"/>
          <w:lang w:eastAsia="ko-KR"/>
        </w:rPr>
        <w:t xml:space="preserve"> + </w:t>
      </w:r>
      <w:proofErr w:type="spellStart"/>
      <w:r>
        <w:rPr>
          <w:b/>
          <w:sz w:val="40"/>
          <w:lang w:eastAsia="ko-KR"/>
        </w:rPr>
        <w:t>위험군</w:t>
      </w:r>
      <w:proofErr w:type="spellEnd"/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보고서</w:t>
      </w:r>
      <w:r>
        <w:rPr>
          <w:b/>
          <w:sz w:val="40"/>
          <w:lang w:eastAsia="ko-KR"/>
        </w:rPr>
        <w:t>)</w:t>
      </w:r>
    </w:p>
    <w:p w:rsidR="006943F6" w:rsidRDefault="006943F6" w14:paraId="340E31EF" w14:textId="28F3EA50">
      <w:pPr>
        <w:rPr>
          <w:lang w:eastAsia="ko-KR"/>
        </w:rPr>
      </w:pPr>
    </w:p>
    <w:p w:rsidR="005C1D7D" w:rsidRDefault="005C1D7D" w14:paraId="3070B982" w14:textId="2653AB4E">
      <w:pPr>
        <w:rPr>
          <w:lang w:eastAsia="ko-KR"/>
        </w:rPr>
      </w:pPr>
    </w:p>
    <w:p w:rsidR="116FF740" w:rsidP="116FF740" w:rsidRDefault="116FF740" w14:paraId="0DF23D20" w14:textId="29248C44">
      <w:pPr>
        <w:rPr>
          <w:lang w:eastAsia="ko-KR"/>
        </w:rPr>
      </w:pPr>
    </w:p>
    <w:p w:rsidR="116FF740" w:rsidP="116FF740" w:rsidRDefault="116FF740" w14:paraId="7879CF31" w14:textId="152EBF21">
      <w:pPr>
        <w:rPr>
          <w:lang w:eastAsia="ko-KR"/>
        </w:rPr>
      </w:pPr>
    </w:p>
    <w:p w:rsidR="116FF740" w:rsidP="116FF740" w:rsidRDefault="116FF740" w14:paraId="7567896A" w14:textId="4863ECAF">
      <w:pPr>
        <w:rPr>
          <w:lang w:eastAsia="ko-KR"/>
        </w:rPr>
      </w:pPr>
    </w:p>
    <w:p w:rsidR="116FF740" w:rsidP="116FF740" w:rsidRDefault="116FF740" w14:paraId="3EA7F096" w14:textId="17B5B078">
      <w:pPr>
        <w:rPr>
          <w:lang w:eastAsia="ko-KR"/>
        </w:rPr>
      </w:pPr>
    </w:p>
    <w:p w:rsidR="116FF740" w:rsidP="116FF740" w:rsidRDefault="116FF740" w14:paraId="5C9E9A23" w14:textId="0B3CA281">
      <w:pPr>
        <w:rPr>
          <w:lang w:eastAsia="ko-KR"/>
        </w:rPr>
      </w:pPr>
    </w:p>
    <w:p w:rsidR="116FF740" w:rsidP="116FF740" w:rsidRDefault="116FF740" w14:paraId="5A6CDD11" w14:textId="289CC4FC">
      <w:pPr>
        <w:rPr>
          <w:lang w:eastAsia="ko-KR"/>
        </w:rPr>
      </w:pPr>
    </w:p>
    <w:p w:rsidR="116FF740" w:rsidP="116FF740" w:rsidRDefault="116FF740" w14:paraId="5B574F85" w14:textId="01E606D5">
      <w:pPr>
        <w:rPr>
          <w:lang w:eastAsia="ko-KR"/>
        </w:rPr>
      </w:pPr>
    </w:p>
    <w:p w:rsidR="116FF740" w:rsidP="116FF740" w:rsidRDefault="116FF740" w14:paraId="4F89049B" w14:textId="6524C155">
      <w:pPr>
        <w:rPr>
          <w:lang w:eastAsia="ko-KR"/>
        </w:rPr>
      </w:pPr>
    </w:p>
    <w:p w:rsidR="005C1D7D" w:rsidRDefault="005C1D7D" w14:paraId="6EB90691" w14:textId="77777777">
      <w:pPr>
        <w:rPr>
          <w:rFonts w:hint="eastAsia"/>
          <w:lang w:eastAsia="ko-KR"/>
        </w:rPr>
      </w:pPr>
    </w:p>
    <w:p w:rsidR="005C1D7D" w:rsidP="005C1D7D" w:rsidRDefault="005C1D7D" w14:paraId="30248B52" w14:textId="3BFB792E">
      <w:pPr>
        <w:pStyle w:val="aff1"/>
      </w:pPr>
      <w:r>
        <w:rPr>
          <w:noProof/>
        </w:rPr>
        <w:drawing>
          <wp:inline distT="0" distB="0" distL="0" distR="0" wp14:anchorId="3BAB27D9" wp14:editId="5EDF6A3C">
            <wp:extent cx="6120130" cy="156972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3F6" w:rsidRDefault="006943F6" w14:paraId="1CD1CCE6" w14:textId="37AE54D1">
      <w:pPr>
        <w:rPr>
          <w:lang w:eastAsia="ko-KR"/>
        </w:rPr>
      </w:pPr>
    </w:p>
    <w:p w:rsidR="116FF740" w:rsidP="116FF740" w:rsidRDefault="116FF740" w14:paraId="325A59CC" w14:textId="0372466E">
      <w:pPr>
        <w:rPr>
          <w:lang w:eastAsia="ko-KR"/>
        </w:rPr>
      </w:pPr>
    </w:p>
    <w:p w:rsidR="116FF740" w:rsidP="116FF740" w:rsidRDefault="116FF740" w14:paraId="3B6A5318" w14:textId="45B314FB">
      <w:pPr>
        <w:rPr>
          <w:lang w:eastAsia="ko-KR"/>
        </w:rPr>
      </w:pPr>
    </w:p>
    <w:p w:rsidR="116FF740" w:rsidP="116FF740" w:rsidRDefault="116FF740" w14:paraId="3D21773C" w14:textId="6432C772">
      <w:pPr>
        <w:rPr>
          <w:lang w:eastAsia="ko-KR"/>
        </w:rPr>
      </w:pPr>
    </w:p>
    <w:p w:rsidR="116FF740" w:rsidP="116FF740" w:rsidRDefault="116FF740" w14:paraId="5B074F78" w14:textId="640AD75B">
      <w:pPr>
        <w:pStyle w:val="a1"/>
        <w:rPr>
          <w:lang w:eastAsia="ko-KR"/>
        </w:rPr>
      </w:pPr>
    </w:p>
    <w:p w:rsidR="005C1D7D" w:rsidP="116FF740" w:rsidRDefault="005C1D7D" w14:paraId="7839A0F4" w14:textId="64AD1B94">
      <w:pPr>
        <w:pStyle w:val="a1"/>
        <w:rPr>
          <w:lang w:eastAsia="ko-KR"/>
        </w:rPr>
      </w:pPr>
    </w:p>
    <w:p w:rsidR="005C1D7D" w:rsidRDefault="005C1D7D" w14:paraId="1B81B2F5" w14:textId="77777777">
      <w:pPr>
        <w:rPr>
          <w:rFonts w:hint="eastAsia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1187A" w14:paraId="7301F09B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1E7D662D" w14:textId="77777777">
            <w:proofErr w:type="spellStart"/>
            <w:r>
              <w:rPr>
                <w:b/>
              </w:rPr>
              <w:t>원청사명</w:t>
            </w:r>
            <w:proofErr w:type="spellEnd"/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4BC58166" w14:textId="77777777">
            <w:r>
              <w:t>현대중공업</w:t>
            </w:r>
          </w:p>
        </w:tc>
      </w:tr>
      <w:tr w:rsidR="00D1187A" w14:paraId="2A16F974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2C78603F" w14:textId="77777777">
            <w:r>
              <w:rPr>
                <w:b/>
              </w:rPr>
              <w:t>협력사명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21112722" w14:textId="77777777">
            <w:r>
              <w:t>현대협력</w:t>
            </w:r>
          </w:p>
        </w:tc>
      </w:tr>
      <w:tr w:rsidR="00D1187A" w14:paraId="6DA0A4D6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4E6C9029" w14:textId="77777777">
            <w:r>
              <w:rPr>
                <w:b/>
              </w:rPr>
              <w:t>작성일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35E35780" w14:textId="77777777">
            <w:r>
              <w:t>2026-01-14</w:t>
            </w:r>
          </w:p>
        </w:tc>
      </w:tr>
      <w:tr w:rsidR="00D1187A" w14:paraId="709D6818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46E08FB1" w14:textId="77777777">
            <w:r>
              <w:rPr>
                <w:b/>
              </w:rPr>
              <w:t>문서버전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2FF54D26" w14:textId="1C5BE81E">
            <w:r>
              <w:t>v0.1</w:t>
            </w:r>
          </w:p>
        </w:tc>
      </w:tr>
      <w:tr w:rsidR="00D1187A" w14:paraId="40503D71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61AF50E2" w14:textId="77777777">
            <w:r>
              <w:rPr>
                <w:b/>
              </w:rPr>
              <w:t>산출물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구성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1D7D" w14:paraId="1DBEEB29" w14:textId="1492B733">
            <w:pPr>
              <w:rPr>
                <w:rFonts w:hint="eastAsia"/>
                <w:lang w:eastAsia="ko-KR"/>
              </w:rPr>
            </w:pPr>
            <w:r>
              <w:t>1</w:t>
            </w:r>
            <w:r w:rsidR="005C413E">
              <w:t xml:space="preserve">) </w:t>
            </w:r>
            <w:proofErr w:type="spellStart"/>
            <w:r w:rsidR="005C413E">
              <w:t>위험군</w:t>
            </w:r>
            <w:proofErr w:type="spellEnd"/>
            <w:r w:rsidR="005C413E">
              <w:t xml:space="preserve"> </w:t>
            </w:r>
            <w:proofErr w:type="spellStart"/>
            <w:r w:rsidR="005C413E">
              <w:t>보고서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2</w:t>
            </w:r>
            <w:r>
              <w:t xml:space="preserve">) </w:t>
            </w:r>
            <w:proofErr w:type="spellStart"/>
            <w:r>
              <w:t>진단서</w:t>
            </w:r>
            <w:proofErr w:type="spellEnd"/>
          </w:p>
        </w:tc>
      </w:tr>
      <w:tr w:rsidR="00D1187A" w14:paraId="6572E8E1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6151DEB5" w14:textId="77777777">
            <w:r>
              <w:rPr>
                <w:b/>
              </w:rPr>
              <w:t>비고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1187A" w:rsidRDefault="005C413E" w14:paraId="1CD9AA9C" w14:textId="77777777">
            <w:pPr>
              <w:rPr>
                <w:lang w:eastAsia="ko-KR"/>
              </w:rPr>
            </w:pP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샘플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작성됨</w:t>
            </w:r>
          </w:p>
        </w:tc>
      </w:tr>
    </w:tbl>
    <w:p w:rsidRPr="005C1D7D" w:rsidR="005C1D7D" w:rsidP="116FF740" w:rsidRDefault="005C413E" w14:paraId="0C7E84C5" w14:textId="712AB689">
      <w:pPr>
        <w:rPr>
          <w:sz w:val="20"/>
          <w:szCs w:val="20"/>
          <w:lang w:eastAsia="ko-KR"/>
        </w:rPr>
      </w:pPr>
      <w:r w:rsidRPr="116FF740" w:rsidR="005C413E">
        <w:rPr>
          <w:i w:val="1"/>
          <w:iCs w:val="1"/>
          <w:sz w:val="20"/>
          <w:szCs w:val="20"/>
          <w:lang w:eastAsia="ko-KR"/>
        </w:rPr>
        <w:t xml:space="preserve">※ </w:t>
      </w:r>
      <w:r w:rsidRPr="116FF740" w:rsidR="005C413E">
        <w:rPr>
          <w:i w:val="1"/>
          <w:iCs w:val="1"/>
          <w:sz w:val="20"/>
          <w:szCs w:val="20"/>
          <w:lang w:eastAsia="ko-KR"/>
        </w:rPr>
        <w:t>이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문서는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실제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제출용이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아닌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시연용</w:t>
      </w:r>
      <w:r w:rsidRPr="116FF740" w:rsidR="005C413E">
        <w:rPr>
          <w:i w:val="1"/>
          <w:iCs w:val="1"/>
          <w:sz w:val="20"/>
          <w:szCs w:val="20"/>
          <w:lang w:eastAsia="ko-KR"/>
        </w:rPr>
        <w:t>(</w:t>
      </w:r>
      <w:r w:rsidRPr="116FF740" w:rsidR="005C413E">
        <w:rPr>
          <w:i w:val="1"/>
          <w:iCs w:val="1"/>
          <w:sz w:val="20"/>
          <w:szCs w:val="20"/>
          <w:lang w:eastAsia="ko-KR"/>
        </w:rPr>
        <w:t>임시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) </w:t>
      </w:r>
      <w:r w:rsidRPr="116FF740" w:rsidR="005C413E">
        <w:rPr>
          <w:i w:val="1"/>
          <w:iCs w:val="1"/>
          <w:sz w:val="20"/>
          <w:szCs w:val="20"/>
          <w:lang w:eastAsia="ko-KR"/>
        </w:rPr>
        <w:t>예시입니다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. </w:t>
      </w:r>
      <w:r w:rsidRPr="116FF740" w:rsidR="005C413E">
        <w:rPr>
          <w:i w:val="1"/>
          <w:iCs w:val="1"/>
          <w:sz w:val="20"/>
          <w:szCs w:val="20"/>
          <w:lang w:eastAsia="ko-KR"/>
        </w:rPr>
        <w:t>실제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서비스에서는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업종</w:t>
      </w:r>
      <w:r w:rsidRPr="116FF740" w:rsidR="005C413E">
        <w:rPr>
          <w:i w:val="1"/>
          <w:iCs w:val="1"/>
          <w:sz w:val="20"/>
          <w:szCs w:val="20"/>
          <w:lang w:eastAsia="ko-KR"/>
        </w:rPr>
        <w:t>/</w:t>
      </w:r>
      <w:r w:rsidRPr="116FF740" w:rsidR="005C413E">
        <w:rPr>
          <w:i w:val="1"/>
          <w:iCs w:val="1"/>
          <w:sz w:val="20"/>
          <w:szCs w:val="20"/>
          <w:lang w:eastAsia="ko-KR"/>
        </w:rPr>
        <w:t>규모</w:t>
      </w:r>
      <w:r w:rsidRPr="116FF740" w:rsidR="005C413E">
        <w:rPr>
          <w:i w:val="1"/>
          <w:iCs w:val="1"/>
          <w:sz w:val="20"/>
          <w:szCs w:val="20"/>
          <w:lang w:eastAsia="ko-KR"/>
        </w:rPr>
        <w:t>/</w:t>
      </w:r>
      <w:r w:rsidRPr="116FF740" w:rsidR="005C413E">
        <w:rPr>
          <w:i w:val="1"/>
          <w:iCs w:val="1"/>
          <w:sz w:val="20"/>
          <w:szCs w:val="20"/>
          <w:lang w:eastAsia="ko-KR"/>
        </w:rPr>
        <w:t>증빙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업로드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결과에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따라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항목</w:t>
      </w:r>
      <w:r w:rsidRPr="116FF740" w:rsidR="005C413E">
        <w:rPr>
          <w:i w:val="1"/>
          <w:iCs w:val="1"/>
          <w:sz w:val="20"/>
          <w:szCs w:val="20"/>
          <w:lang w:eastAsia="ko-KR"/>
        </w:rPr>
        <w:t>·</w:t>
      </w:r>
      <w:r w:rsidRPr="116FF740" w:rsidR="005C413E">
        <w:rPr>
          <w:i w:val="1"/>
          <w:iCs w:val="1"/>
          <w:sz w:val="20"/>
          <w:szCs w:val="20"/>
          <w:lang w:eastAsia="ko-KR"/>
        </w:rPr>
        <w:t>결과가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자동</w:t>
      </w:r>
      <w:r w:rsidRPr="116FF740" w:rsidR="005C413E">
        <w:rPr>
          <w:i w:val="1"/>
          <w:iCs w:val="1"/>
          <w:sz w:val="20"/>
          <w:szCs w:val="20"/>
          <w:lang w:eastAsia="ko-KR"/>
        </w:rPr>
        <w:t xml:space="preserve"> </w:t>
      </w:r>
      <w:r w:rsidRPr="116FF740" w:rsidR="005C413E">
        <w:rPr>
          <w:i w:val="1"/>
          <w:iCs w:val="1"/>
          <w:sz w:val="20"/>
          <w:szCs w:val="20"/>
          <w:lang w:eastAsia="ko-KR"/>
        </w:rPr>
        <w:t>생성됩니다</w:t>
      </w:r>
      <w:r w:rsidRPr="116FF740" w:rsidR="005C413E">
        <w:rPr>
          <w:i w:val="1"/>
          <w:iCs w:val="1"/>
          <w:sz w:val="20"/>
          <w:szCs w:val="20"/>
          <w:lang w:eastAsia="ko-KR"/>
        </w:rPr>
        <w:t>.</w:t>
      </w:r>
    </w:p>
    <w:p w:rsidRPr="005C1D7D" w:rsidR="005C1D7D" w:rsidP="005C1D7D" w:rsidRDefault="005C413E" w14:paraId="324BA7AD" w14:textId="4A123EF5">
      <w:pPr>
        <w:pStyle w:val="1"/>
        <w:rPr>
          <w:sz w:val="50"/>
          <w:szCs w:val="50"/>
          <w:lang w:eastAsia="ko-KR"/>
        </w:rPr>
      </w:pPr>
      <w:r w:rsidRPr="116FF740" w:rsidR="005C413E">
        <w:rPr>
          <w:rFonts w:ascii="맑은 고딕" w:hAnsi="맑은 고딕" w:eastAsia="맑은 고딕" w:cs="맑은 고딕"/>
          <w:sz w:val="50"/>
          <w:szCs w:val="50"/>
          <w:lang w:eastAsia="ko-KR"/>
        </w:rPr>
        <w:t>목차</w:t>
      </w:r>
    </w:p>
    <w:p w:rsidRPr="005C1D7D" w:rsidR="005C1D7D" w:rsidP="005C1D7D" w:rsidRDefault="005C1D7D" w14:paraId="3148555C" w14:textId="77777777">
      <w:pPr>
        <w:pStyle w:val="aa"/>
        <w:numPr>
          <w:ilvl w:val="0"/>
          <w:numId w:val="10"/>
        </w:num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50"/>
          <w:szCs w:val="50"/>
        </w:rPr>
      </w:pPr>
      <w:proofErr w:type="spellStart"/>
      <w:r w:rsidRPr="005C1D7D">
        <w:rPr>
          <w:rFonts w:hint="eastAsia" w:cs="맑은 고딕"/>
          <w:sz w:val="44"/>
          <w:szCs w:val="44"/>
          <w:lang w:eastAsia="ko-KR"/>
        </w:rPr>
        <w:t>위험군</w:t>
      </w:r>
      <w:proofErr w:type="spellEnd"/>
      <w:r w:rsidRPr="005C1D7D">
        <w:rPr>
          <w:rFonts w:hint="eastAsia"/>
          <w:sz w:val="44"/>
          <w:szCs w:val="44"/>
          <w:lang w:eastAsia="ko-KR"/>
        </w:rPr>
        <w:t xml:space="preserve"> </w:t>
      </w:r>
      <w:r w:rsidRPr="005C1D7D">
        <w:rPr>
          <w:rFonts w:hint="eastAsia" w:cs="맑은 고딕"/>
          <w:sz w:val="44"/>
          <w:szCs w:val="44"/>
          <w:lang w:eastAsia="ko-KR"/>
        </w:rPr>
        <w:t>보고서</w:t>
      </w:r>
    </w:p>
    <w:p w:rsidRPr="005C1D7D" w:rsidR="005C1D7D" w:rsidP="116FF740" w:rsidRDefault="005C1D7D" w14:paraId="56368ADF" w14:textId="53581CF9">
      <w:pPr>
        <w:pStyle w:val="aa"/>
        <w:numPr>
          <w:ilvl w:val="0"/>
          <w:numId w:val="10"/>
        </w:numPr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365F91" w:themeColor="accent1" w:themeShade="BF"/>
          <w:sz w:val="50"/>
          <w:szCs w:val="50"/>
        </w:rPr>
      </w:pPr>
      <w:r w:rsidRPr="116FF740" w:rsidR="005C1D7D">
        <w:rPr>
          <w:sz w:val="44"/>
          <w:szCs w:val="44"/>
          <w:lang w:eastAsia="ko-KR"/>
        </w:rPr>
        <w:t>진단서</w:t>
      </w:r>
    </w:p>
    <w:p w:rsidRPr="005C1D7D" w:rsidR="00D1187A" w:rsidP="116FF740" w:rsidRDefault="005C1D7D" w14:paraId="2E3E1EE3" w14:textId="53C744E4">
      <w:pPr>
        <w:pStyle w:val="a1"/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50"/>
          <w:szCs w:val="50"/>
        </w:rPr>
      </w:pPr>
    </w:p>
    <w:p w:rsidRPr="005C1D7D" w:rsidR="00D1187A" w:rsidP="116FF740" w:rsidRDefault="005C1D7D" w14:paraId="2C72D645" w14:textId="094066EE">
      <w:pPr>
        <w:pStyle w:val="1"/>
        <w:rPr>
          <w:sz w:val="38"/>
          <w:szCs w:val="38"/>
        </w:rPr>
      </w:pPr>
    </w:p>
    <w:p w:rsidRPr="005C1D7D" w:rsidR="00D1187A" w:rsidP="116FF740" w:rsidRDefault="005C1D7D" w14:paraId="2C45D413" w14:textId="6FAA3996">
      <w:pPr/>
      <w:r>
        <w:br w:type="page"/>
      </w:r>
    </w:p>
    <w:p w:rsidRPr="005C1D7D" w:rsidR="00D1187A" w:rsidRDefault="005C1D7D" w14:paraId="42375DB2" w14:textId="5381BB76">
      <w:pPr>
        <w:pStyle w:val="1"/>
        <w:rPr>
          <w:sz w:val="38"/>
          <w:szCs w:val="38"/>
        </w:rPr>
      </w:pPr>
      <w:r w:rsidRPr="116FF740" w:rsidR="005C1D7D">
        <w:rPr>
          <w:sz w:val="38"/>
          <w:szCs w:val="38"/>
        </w:rPr>
        <w:t>1</w:t>
      </w:r>
      <w:r w:rsidRPr="116FF740" w:rsidR="005C413E">
        <w:rPr>
          <w:sz w:val="38"/>
          <w:szCs w:val="38"/>
        </w:rPr>
        <w:t xml:space="preserve">. </w:t>
      </w:r>
      <w:r w:rsidRPr="116FF740" w:rsidR="005C413E">
        <w:rPr>
          <w:sz w:val="38"/>
          <w:szCs w:val="38"/>
        </w:rPr>
        <w:t>위험군</w:t>
      </w:r>
      <w:r w:rsidRPr="116FF740" w:rsidR="005C413E">
        <w:rPr>
          <w:sz w:val="38"/>
          <w:szCs w:val="38"/>
        </w:rPr>
        <w:t xml:space="preserve"> </w:t>
      </w:r>
      <w:r w:rsidRPr="116FF740" w:rsidR="005C413E">
        <w:rPr>
          <w:sz w:val="38"/>
          <w:szCs w:val="38"/>
        </w:rPr>
        <w:t>보고서</w:t>
      </w:r>
    </w:p>
    <w:p w:rsidR="00D1187A" w:rsidRDefault="005C1D7D" w14:paraId="611250B3" w14:textId="1E038727">
      <w:pPr>
        <w:pStyle w:val="21"/>
        <w:rPr>
          <w:sz w:val="32"/>
          <w:szCs w:val="32"/>
        </w:rPr>
      </w:pPr>
      <w:r>
        <w:rPr>
          <w:sz w:val="32"/>
          <w:szCs w:val="32"/>
        </w:rPr>
        <w:t>1</w:t>
      </w:r>
      <w:r w:rsidRPr="005C1D7D" w:rsidR="005C413E">
        <w:rPr>
          <w:sz w:val="32"/>
          <w:szCs w:val="32"/>
        </w:rPr>
        <w:t xml:space="preserve">.1 </w:t>
      </w:r>
      <w:proofErr w:type="spellStart"/>
      <w:r w:rsidRPr="005C1D7D" w:rsidR="005C413E">
        <w:rPr>
          <w:sz w:val="32"/>
          <w:szCs w:val="32"/>
        </w:rPr>
        <w:t>등급</w:t>
      </w:r>
      <w:proofErr w:type="spellEnd"/>
    </w:p>
    <w:p w:rsidRPr="005C1D7D" w:rsidR="005C1D7D" w:rsidP="005C1D7D" w:rsidRDefault="005C1D7D" w14:paraId="27CF1124" w14:textId="5C7A9D48">
      <w:pPr>
        <w:rPr>
          <w:rFonts w:hint="eastAsia"/>
          <w:b/>
          <w:bCs/>
          <w:color w:val="FF0000"/>
          <w:sz w:val="42"/>
          <w:szCs w:val="42"/>
          <w:lang w:eastAsia="ko-KR"/>
        </w:rPr>
      </w:pPr>
      <w:r w:rsidRPr="005C1D7D">
        <w:rPr>
          <w:rFonts w:hint="eastAsia"/>
          <w:b/>
          <w:bCs/>
          <w:sz w:val="56"/>
          <w:szCs w:val="56"/>
          <w:lang w:eastAsia="ko-KR"/>
        </w:rPr>
        <w:t xml:space="preserve">종합 </w:t>
      </w:r>
      <w:proofErr w:type="gramStart"/>
      <w:r w:rsidRPr="005C1D7D">
        <w:rPr>
          <w:rFonts w:hint="eastAsia"/>
          <w:b/>
          <w:bCs/>
          <w:sz w:val="56"/>
          <w:szCs w:val="56"/>
          <w:lang w:eastAsia="ko-KR"/>
        </w:rPr>
        <w:t xml:space="preserve">등급 </w:t>
      </w:r>
      <w:r w:rsidRPr="005C1D7D">
        <w:rPr>
          <w:b/>
          <w:bCs/>
          <w:sz w:val="56"/>
          <w:szCs w:val="56"/>
          <w:lang w:eastAsia="ko-KR"/>
        </w:rPr>
        <w:t>:</w:t>
      </w:r>
      <w:proofErr w:type="gramEnd"/>
      <w:r w:rsidRPr="005C1D7D">
        <w:rPr>
          <w:b/>
          <w:bCs/>
          <w:sz w:val="56"/>
          <w:szCs w:val="56"/>
          <w:lang w:eastAsia="ko-KR"/>
        </w:rPr>
        <w:t xml:space="preserve"> </w:t>
      </w:r>
      <w:r w:rsidRPr="005C1D7D">
        <w:rPr>
          <w:b/>
          <w:bCs/>
          <w:sz w:val="55"/>
          <w:szCs w:val="56"/>
          <w:highlight w:val="yellow"/>
        </w:rPr>
        <w:t>B</w:t>
      </w:r>
      <w:r w:rsidRPr="005C1D7D">
        <w:rPr>
          <w:b/>
          <w:bCs/>
          <w:sz w:val="55"/>
          <w:szCs w:val="56"/>
          <w:highlight w:val="yellow"/>
        </w:rPr>
        <w:t xml:space="preserve"> </w:t>
      </w:r>
      <w:r w:rsidRPr="005C1D7D">
        <w:rPr>
          <w:b/>
          <w:bCs/>
          <w:sz w:val="41"/>
          <w:szCs w:val="42"/>
          <w:highlight w:val="yellow"/>
        </w:rPr>
        <w:t>(</w:t>
      </w:r>
      <w:r w:rsidRPr="005C1D7D">
        <w:rPr>
          <w:rFonts w:hint="eastAsia"/>
          <w:b/>
          <w:bCs/>
          <w:sz w:val="41"/>
          <w:szCs w:val="42"/>
          <w:highlight w:val="yellow"/>
          <w:lang w:eastAsia="ko-KR"/>
        </w:rPr>
        <w:t>중</w:t>
      </w:r>
      <w:r w:rsidRPr="005C1D7D">
        <w:rPr>
          <w:b/>
          <w:bCs/>
          <w:sz w:val="41"/>
          <w:szCs w:val="42"/>
          <w:highlight w:val="yellow"/>
          <w:lang w:eastAsia="ko-KR"/>
        </w:rPr>
        <w:t xml:space="preserve"> </w:t>
      </w:r>
      <w:proofErr w:type="spellStart"/>
      <w:r w:rsidRPr="005C1D7D">
        <w:rPr>
          <w:rFonts w:hint="eastAsia"/>
          <w:b/>
          <w:bCs/>
          <w:sz w:val="41"/>
          <w:szCs w:val="42"/>
          <w:highlight w:val="yellow"/>
          <w:lang w:eastAsia="ko-KR"/>
        </w:rPr>
        <w:t>위험군</w:t>
      </w:r>
      <w:proofErr w:type="spellEnd"/>
      <w:r w:rsidRPr="005C1D7D">
        <w:rPr>
          <w:b/>
          <w:bCs/>
          <w:sz w:val="41"/>
          <w:szCs w:val="42"/>
          <w:highlight w:val="yellow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5C1D7D" w:rsidTr="005C1D7D" w14:paraId="51BD945D" w14:textId="77777777">
        <w:trPr>
          <w:trHeight w:val="389"/>
          <w:jc w:val="center"/>
        </w:trPr>
        <w:tc>
          <w:tcPr>
            <w:tcW w:w="4868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5C1D7D" w:rsidRDefault="005C1D7D" w14:paraId="16AED778" w14:textId="5575F8CE">
            <w:proofErr w:type="spellStart"/>
            <w:r>
              <w:rPr>
                <w:b/>
                <w:sz w:val="21"/>
              </w:rPr>
              <w:t>종합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점수</w:t>
            </w:r>
            <w:proofErr w:type="spellEnd"/>
          </w:p>
        </w:tc>
        <w:tc>
          <w:tcPr>
            <w:tcW w:w="48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5C1D7D" w:rsidRDefault="005C1D7D" w14:paraId="4C8CD469" w14:textId="29D6DA1E">
            <w:r>
              <w:rPr>
                <w:sz w:val="21"/>
              </w:rPr>
              <w:t>68 / 100</w:t>
            </w:r>
          </w:p>
        </w:tc>
      </w:tr>
      <w:tr w:rsidR="005C1D7D" w:rsidTr="005C1D7D" w14:paraId="52869E77" w14:textId="77777777">
        <w:trPr>
          <w:trHeight w:val="369"/>
          <w:jc w:val="center"/>
        </w:trPr>
        <w:tc>
          <w:tcPr>
            <w:tcW w:w="4868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5C1D7D" w:rsidRDefault="005C1D7D" w14:paraId="70F193EA" w14:textId="327A7E3A">
            <w:proofErr w:type="spellStart"/>
            <w:r>
              <w:rPr>
                <w:b/>
                <w:sz w:val="21"/>
              </w:rPr>
              <w:t>정성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점수</w:t>
            </w:r>
            <w:proofErr w:type="spellEnd"/>
          </w:p>
        </w:tc>
        <w:tc>
          <w:tcPr>
            <w:tcW w:w="48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5C1D7D" w:rsidRDefault="005C1D7D" w14:paraId="7EC479EE" w14:textId="20493BEF">
            <w:r>
              <w:rPr>
                <w:sz w:val="21"/>
              </w:rPr>
              <w:t>38 / 60</w:t>
            </w:r>
          </w:p>
        </w:tc>
      </w:tr>
      <w:tr w:rsidR="005C1D7D" w:rsidTr="005C1D7D" w14:paraId="6A2A9091" w14:textId="77777777">
        <w:trPr>
          <w:trHeight w:val="379"/>
          <w:jc w:val="center"/>
        </w:trPr>
        <w:tc>
          <w:tcPr>
            <w:tcW w:w="4868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5C1D7D" w:rsidRDefault="005C1D7D" w14:paraId="117A1094" w14:textId="348CF087">
            <w:proofErr w:type="spellStart"/>
            <w:r>
              <w:rPr>
                <w:b/>
                <w:sz w:val="21"/>
              </w:rPr>
              <w:t>정량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점수</w:t>
            </w:r>
            <w:proofErr w:type="spellEnd"/>
          </w:p>
        </w:tc>
        <w:tc>
          <w:tcPr>
            <w:tcW w:w="48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5C1D7D" w:rsidRDefault="005C1D7D" w14:paraId="12DAACF9" w14:textId="1DF4476F">
            <w:r>
              <w:rPr>
                <w:sz w:val="21"/>
              </w:rPr>
              <w:t>30 / 40</w:t>
            </w:r>
          </w:p>
        </w:tc>
      </w:tr>
    </w:tbl>
    <w:p w:rsidRPr="005C1D7D" w:rsidR="00D1187A" w:rsidRDefault="005C1D7D" w14:paraId="09A03950" w14:textId="7728BACD">
      <w:pPr>
        <w:rPr>
          <w:sz w:val="32"/>
          <w:szCs w:val="32"/>
          <w:lang w:eastAsia="ko-KR"/>
        </w:rPr>
      </w:pPr>
      <w:r w:rsidRPr="005C1D7D">
        <w:rPr>
          <w:b/>
          <w:sz w:val="31"/>
          <w:szCs w:val="32"/>
          <w:lang w:eastAsia="ko-KR"/>
        </w:rPr>
        <w:t>판정 근거(요약)</w:t>
      </w:r>
      <w:r w:rsidRPr="005C1D7D">
        <w:rPr>
          <w:b/>
          <w:sz w:val="31"/>
          <w:szCs w:val="32"/>
          <w:lang w:eastAsia="ko-KR"/>
        </w:rPr>
        <w:t xml:space="preserve">: </w:t>
      </w:r>
      <w:r w:rsidRPr="005C1D7D">
        <w:rPr>
          <w:sz w:val="31"/>
          <w:szCs w:val="32"/>
          <w:lang w:eastAsia="ko-KR"/>
        </w:rPr>
        <w:t xml:space="preserve">필수 항목 중 </w:t>
      </w:r>
      <w:proofErr w:type="spellStart"/>
      <w:r w:rsidRPr="005C1D7D">
        <w:rPr>
          <w:sz w:val="31"/>
          <w:szCs w:val="32"/>
          <w:lang w:eastAsia="ko-KR"/>
        </w:rPr>
        <w:t>미충족</w:t>
      </w:r>
      <w:proofErr w:type="spellEnd"/>
      <w:r w:rsidRPr="005C1D7D">
        <w:rPr>
          <w:sz w:val="31"/>
          <w:szCs w:val="32"/>
          <w:lang w:eastAsia="ko-KR"/>
        </w:rPr>
        <w:t xml:space="preserve"> 3건 및 미확인/누락 다수 존재</w:t>
      </w:r>
    </w:p>
    <w:p w:rsidRPr="005C1D7D" w:rsidR="00D1187A" w:rsidRDefault="005C1D7D" w14:paraId="62C36BC1" w14:textId="180AB190">
      <w:pPr>
        <w:pStyle w:val="21"/>
        <w:rPr>
          <w:sz w:val="32"/>
          <w:szCs w:val="32"/>
          <w:lang w:eastAsia="ko-KR"/>
        </w:rPr>
      </w:pPr>
      <w:r>
        <w:rPr>
          <w:sz w:val="32"/>
          <w:szCs w:val="32"/>
          <w:lang w:eastAsia="ko-KR"/>
        </w:rPr>
        <w:t>1</w:t>
      </w:r>
      <w:r w:rsidRPr="005C1D7D" w:rsidR="005C413E">
        <w:rPr>
          <w:sz w:val="32"/>
          <w:szCs w:val="32"/>
          <w:lang w:eastAsia="ko-KR"/>
        </w:rPr>
        <w:t xml:space="preserve">.2 </w:t>
      </w:r>
      <w:r w:rsidRPr="005C1D7D" w:rsidR="005C413E">
        <w:rPr>
          <w:sz w:val="32"/>
          <w:szCs w:val="32"/>
          <w:lang w:eastAsia="ko-KR"/>
        </w:rPr>
        <w:t>결과</w:t>
      </w:r>
      <w:r w:rsidRPr="005C1D7D" w:rsidR="005C413E">
        <w:rPr>
          <w:sz w:val="32"/>
          <w:szCs w:val="32"/>
          <w:lang w:eastAsia="ko-KR"/>
        </w:rPr>
        <w:t>(10</w:t>
      </w:r>
      <w:r w:rsidRPr="005C1D7D" w:rsidR="005C413E">
        <w:rPr>
          <w:sz w:val="32"/>
          <w:szCs w:val="32"/>
          <w:lang w:eastAsia="ko-KR"/>
        </w:rPr>
        <w:t>줄</w:t>
      </w:r>
      <w:r w:rsidRPr="005C1D7D" w:rsidR="005C413E">
        <w:rPr>
          <w:sz w:val="32"/>
          <w:szCs w:val="32"/>
          <w:lang w:eastAsia="ko-KR"/>
        </w:rPr>
        <w:t xml:space="preserve"> </w:t>
      </w:r>
      <w:r w:rsidRPr="005C1D7D" w:rsidR="005C413E">
        <w:rPr>
          <w:sz w:val="32"/>
          <w:szCs w:val="32"/>
          <w:lang w:eastAsia="ko-KR"/>
        </w:rPr>
        <w:t>이상</w:t>
      </w:r>
      <w:r w:rsidRPr="005C1D7D" w:rsidR="005C413E">
        <w:rPr>
          <w:sz w:val="32"/>
          <w:szCs w:val="32"/>
          <w:lang w:eastAsia="ko-KR"/>
        </w:rPr>
        <w:t xml:space="preserve">, </w:t>
      </w:r>
      <w:r w:rsidRPr="005C1D7D" w:rsidR="005C413E">
        <w:rPr>
          <w:sz w:val="32"/>
          <w:szCs w:val="32"/>
          <w:lang w:eastAsia="ko-KR"/>
        </w:rPr>
        <w:t>세부</w:t>
      </w:r>
      <w:r w:rsidRPr="005C1D7D" w:rsidR="005C413E">
        <w:rPr>
          <w:sz w:val="32"/>
          <w:szCs w:val="32"/>
          <w:lang w:eastAsia="ko-KR"/>
        </w:rPr>
        <w:t>)</w:t>
      </w:r>
    </w:p>
    <w:p w:rsidR="00D1187A" w:rsidRDefault="005C413E" w14:paraId="7E09C611" w14:textId="77777777">
      <w:pPr>
        <w:pStyle w:val="a"/>
        <w:rPr>
          <w:lang w:eastAsia="ko-KR"/>
        </w:rPr>
      </w:pP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 xml:space="preserve"> 25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부분충족</w:t>
      </w:r>
      <w:r>
        <w:rPr>
          <w:lang w:eastAsia="ko-KR"/>
        </w:rPr>
        <w:t xml:space="preserve"> 11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미충족</w:t>
      </w:r>
      <w:proofErr w:type="spellEnd"/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미확인</w:t>
      </w:r>
      <w:r>
        <w:rPr>
          <w:lang w:eastAsia="ko-KR"/>
        </w:rPr>
        <w:t xml:space="preserve"> 5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집계됨</w:t>
      </w:r>
      <w:r>
        <w:rPr>
          <w:lang w:eastAsia="ko-KR"/>
        </w:rPr>
        <w:t>(</w:t>
      </w:r>
      <w:r>
        <w:rPr>
          <w:lang w:eastAsia="ko-KR"/>
        </w:rPr>
        <w:t>샘플</w:t>
      </w:r>
      <w:r>
        <w:rPr>
          <w:lang w:eastAsia="ko-KR"/>
        </w:rPr>
        <w:t>).</w:t>
      </w:r>
    </w:p>
    <w:p w:rsidR="00D1187A" w:rsidRDefault="005C413E" w14:paraId="58007D26" w14:textId="77777777">
      <w:pPr>
        <w:pStyle w:val="a"/>
        <w:rPr>
          <w:lang w:eastAsia="ko-KR"/>
        </w:rPr>
      </w:pPr>
      <w:r>
        <w:rPr>
          <w:lang w:eastAsia="ko-KR"/>
        </w:rPr>
        <w:t>인권</w:t>
      </w:r>
      <w:r>
        <w:rPr>
          <w:lang w:eastAsia="ko-KR"/>
        </w:rPr>
        <w:t>·</w:t>
      </w:r>
      <w:r>
        <w:rPr>
          <w:lang w:eastAsia="ko-KR"/>
        </w:rPr>
        <w:t>노동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차별</w:t>
      </w:r>
      <w:r>
        <w:rPr>
          <w:lang w:eastAsia="ko-KR"/>
        </w:rPr>
        <w:t>·</w:t>
      </w:r>
      <w:r>
        <w:rPr>
          <w:lang w:eastAsia="ko-KR"/>
        </w:rPr>
        <w:t>괴롭힘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신고채널</w:t>
      </w:r>
      <w:r>
        <w:rPr>
          <w:lang w:eastAsia="ko-KR"/>
        </w:rPr>
        <w:t xml:space="preserve"> </w:t>
      </w:r>
      <w:r>
        <w:rPr>
          <w:lang w:eastAsia="ko-KR"/>
        </w:rPr>
        <w:t>운영이</w:t>
      </w:r>
      <w:r>
        <w:rPr>
          <w:lang w:eastAsia="ko-KR"/>
        </w:rPr>
        <w:t xml:space="preserve"> </w:t>
      </w:r>
      <w:r>
        <w:rPr>
          <w:lang w:eastAsia="ko-KR"/>
        </w:rPr>
        <w:t>미충족으로</w:t>
      </w:r>
      <w:r>
        <w:rPr>
          <w:lang w:eastAsia="ko-KR"/>
        </w:rPr>
        <w:t xml:space="preserve"> </w:t>
      </w:r>
      <w:r>
        <w:rPr>
          <w:lang w:eastAsia="ko-KR"/>
        </w:rPr>
        <w:t>확인되어</w:t>
      </w:r>
      <w:r>
        <w:rPr>
          <w:lang w:eastAsia="ko-KR"/>
        </w:rPr>
        <w:t xml:space="preserve"> </w:t>
      </w:r>
      <w:r>
        <w:rPr>
          <w:lang w:eastAsia="ko-KR"/>
        </w:rPr>
        <w:t>인권</w:t>
      </w:r>
      <w:r>
        <w:rPr>
          <w:lang w:eastAsia="ko-KR"/>
        </w:rPr>
        <w:t xml:space="preserve"> </w:t>
      </w:r>
      <w:r>
        <w:rPr>
          <w:lang w:eastAsia="ko-KR"/>
        </w:rPr>
        <w:t>리스크가</w:t>
      </w:r>
      <w:r>
        <w:rPr>
          <w:lang w:eastAsia="ko-KR"/>
        </w:rPr>
        <w:t xml:space="preserve"> </w:t>
      </w:r>
      <w:r>
        <w:rPr>
          <w:lang w:eastAsia="ko-KR"/>
        </w:rPr>
        <w:t>상향됨</w:t>
      </w:r>
      <w:r>
        <w:rPr>
          <w:lang w:eastAsia="ko-KR"/>
        </w:rPr>
        <w:t>.</w:t>
      </w:r>
    </w:p>
    <w:p w:rsidR="00D1187A" w:rsidRDefault="005C413E" w14:paraId="25CE0821" w14:textId="77777777">
      <w:pPr>
        <w:pStyle w:val="a"/>
        <w:rPr>
          <w:lang w:eastAsia="ko-KR"/>
        </w:rPr>
      </w:pPr>
      <w:r>
        <w:rPr>
          <w:lang w:eastAsia="ko-KR"/>
        </w:rPr>
        <w:t>강제노동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존재하나</w:t>
      </w:r>
      <w:r>
        <w:rPr>
          <w:lang w:eastAsia="ko-KR"/>
        </w:rPr>
        <w:t>(</w:t>
      </w:r>
      <w:r>
        <w:rPr>
          <w:lang w:eastAsia="ko-KR"/>
        </w:rPr>
        <w:t>부분충족</w:t>
      </w:r>
      <w:r>
        <w:rPr>
          <w:lang w:eastAsia="ko-KR"/>
        </w:rPr>
        <w:t xml:space="preserve">), </w:t>
      </w:r>
      <w:r>
        <w:rPr>
          <w:lang w:eastAsia="ko-KR"/>
        </w:rPr>
        <w:t>해외</w:t>
      </w:r>
      <w:r>
        <w:rPr>
          <w:lang w:eastAsia="ko-KR"/>
        </w:rPr>
        <w:t>/</w:t>
      </w:r>
      <w:r>
        <w:rPr>
          <w:lang w:eastAsia="ko-KR"/>
        </w:rPr>
        <w:t>이주노동자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증빙이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강도가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.</w:t>
      </w:r>
    </w:p>
    <w:p w:rsidR="00D1187A" w:rsidRDefault="005C413E" w14:paraId="6C1A8DFC" w14:textId="77777777">
      <w:pPr>
        <w:pStyle w:val="a"/>
        <w:rPr>
          <w:lang w:eastAsia="ko-KR"/>
        </w:rPr>
      </w:pPr>
      <w:r>
        <w:rPr>
          <w:lang w:eastAsia="ko-KR"/>
        </w:rPr>
        <w:t>근로시간</w:t>
      </w:r>
      <w:r>
        <w:rPr>
          <w:lang w:eastAsia="ko-KR"/>
        </w:rPr>
        <w:t xml:space="preserve"> </w:t>
      </w:r>
      <w:r>
        <w:rPr>
          <w:lang w:eastAsia="ko-KR"/>
        </w:rPr>
        <w:t>관리는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확인되나</w:t>
      </w:r>
      <w:r>
        <w:rPr>
          <w:lang w:eastAsia="ko-KR"/>
        </w:rPr>
        <w:t xml:space="preserve">, </w:t>
      </w:r>
      <w:r>
        <w:rPr>
          <w:lang w:eastAsia="ko-KR"/>
        </w:rPr>
        <w:t>초과근로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>(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/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)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불충분함</w:t>
      </w:r>
      <w:r>
        <w:rPr>
          <w:lang w:eastAsia="ko-KR"/>
        </w:rPr>
        <w:t>.</w:t>
      </w:r>
    </w:p>
    <w:p w:rsidR="00D1187A" w:rsidRDefault="005C413E" w14:paraId="51C5FEFF" w14:textId="77777777">
      <w:pPr>
        <w:pStyle w:val="a"/>
        <w:rPr>
          <w:lang w:eastAsia="ko-KR"/>
        </w:rPr>
      </w:pPr>
      <w:r>
        <w:rPr>
          <w:lang w:eastAsia="ko-KR"/>
        </w:rPr>
        <w:t>안전보건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산업재해</w:t>
      </w:r>
      <w:r>
        <w:rPr>
          <w:lang w:eastAsia="ko-KR"/>
        </w:rPr>
        <w:t>·</w:t>
      </w:r>
      <w:proofErr w:type="spellStart"/>
      <w:r>
        <w:rPr>
          <w:lang w:eastAsia="ko-KR"/>
        </w:rPr>
        <w:t>아차사고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>/</w:t>
      </w:r>
      <w:r>
        <w:rPr>
          <w:lang w:eastAsia="ko-KR"/>
        </w:rPr>
        <w:t>재발방지</w:t>
      </w:r>
      <w:r>
        <w:rPr>
          <w:lang w:eastAsia="ko-KR"/>
        </w:rPr>
        <w:t xml:space="preserve"> </w:t>
      </w:r>
      <w:r>
        <w:rPr>
          <w:lang w:eastAsia="ko-KR"/>
        </w:rPr>
        <w:t>프로세스가</w:t>
      </w:r>
      <w:r>
        <w:rPr>
          <w:lang w:eastAsia="ko-KR"/>
        </w:rPr>
        <w:t xml:space="preserve"> </w:t>
      </w:r>
      <w:r>
        <w:rPr>
          <w:lang w:eastAsia="ko-KR"/>
        </w:rPr>
        <w:t>미충족으로</w:t>
      </w:r>
      <w:r>
        <w:rPr>
          <w:lang w:eastAsia="ko-KR"/>
        </w:rPr>
        <w:t xml:space="preserve"> </w:t>
      </w:r>
      <w:r>
        <w:rPr>
          <w:lang w:eastAsia="ko-KR"/>
        </w:rPr>
        <w:t>확인되어</w:t>
      </w:r>
      <w:r>
        <w:rPr>
          <w:lang w:eastAsia="ko-KR"/>
        </w:rPr>
        <w:t xml:space="preserve"> </w:t>
      </w:r>
      <w:r>
        <w:rPr>
          <w:lang w:eastAsia="ko-KR"/>
        </w:rPr>
        <w:t>중대사고</w:t>
      </w:r>
      <w:r>
        <w:rPr>
          <w:lang w:eastAsia="ko-KR"/>
        </w:rPr>
        <w:t xml:space="preserve"> </w:t>
      </w:r>
      <w:r>
        <w:rPr>
          <w:lang w:eastAsia="ko-KR"/>
        </w:rPr>
        <w:t>예방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취약함</w:t>
      </w:r>
      <w:r>
        <w:rPr>
          <w:lang w:eastAsia="ko-KR"/>
        </w:rPr>
        <w:t>.</w:t>
      </w:r>
    </w:p>
    <w:p w:rsidR="00D1187A" w:rsidRDefault="005C413E" w14:paraId="33D45F9E" w14:textId="77777777">
      <w:pPr>
        <w:pStyle w:val="a"/>
        <w:rPr>
          <w:lang w:eastAsia="ko-KR"/>
        </w:rPr>
      </w:pPr>
      <w:r>
        <w:rPr>
          <w:lang w:eastAsia="ko-KR"/>
        </w:rPr>
        <w:t>위험성평가는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개선조치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 </w:t>
      </w:r>
      <w:r>
        <w:rPr>
          <w:lang w:eastAsia="ko-KR"/>
        </w:rPr>
        <w:t>증빙</w:t>
      </w:r>
      <w:r>
        <w:rPr>
          <w:lang w:eastAsia="ko-KR"/>
        </w:rPr>
        <w:t xml:space="preserve">(CAPA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증빙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부족하여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>.</w:t>
      </w:r>
    </w:p>
    <w:p w:rsidR="00D1187A" w:rsidRDefault="005C413E" w14:paraId="75650836" w14:textId="77777777">
      <w:pPr>
        <w:pStyle w:val="a"/>
        <w:rPr>
          <w:lang w:eastAsia="ko-KR"/>
        </w:rPr>
      </w:pPr>
      <w:r>
        <w:rPr>
          <w:lang w:eastAsia="ko-KR"/>
        </w:rPr>
        <w:t>외주</w:t>
      </w:r>
      <w:r>
        <w:rPr>
          <w:lang w:eastAsia="ko-KR"/>
        </w:rPr>
        <w:t>/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인력의</w:t>
      </w:r>
      <w:r>
        <w:rPr>
          <w:lang w:eastAsia="ko-KR"/>
        </w:rPr>
        <w:t xml:space="preserve"> </w:t>
      </w:r>
      <w:r>
        <w:rPr>
          <w:lang w:eastAsia="ko-KR"/>
        </w:rPr>
        <w:t>안전교육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이수율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누락되어</w:t>
      </w:r>
      <w:r>
        <w:rPr>
          <w:lang w:eastAsia="ko-KR"/>
        </w:rPr>
        <w:t xml:space="preserve">,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작업자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통제가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.</w:t>
      </w:r>
    </w:p>
    <w:p w:rsidR="00D1187A" w:rsidRDefault="005C413E" w14:paraId="3FF8FB53" w14:textId="77777777">
      <w:pPr>
        <w:pStyle w:val="a"/>
        <w:rPr>
          <w:lang w:eastAsia="ko-KR"/>
        </w:rPr>
      </w:pP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폐기물</w:t>
      </w:r>
      <w:r>
        <w:rPr>
          <w:lang w:eastAsia="ko-KR"/>
        </w:rPr>
        <w:t xml:space="preserve"> </w:t>
      </w:r>
      <w:r>
        <w:rPr>
          <w:lang w:eastAsia="ko-KR"/>
        </w:rPr>
        <w:t>인계서로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준수는</w:t>
      </w:r>
      <w:r>
        <w:rPr>
          <w:lang w:eastAsia="ko-KR"/>
        </w:rPr>
        <w:t xml:space="preserve"> </w:t>
      </w:r>
      <w:r>
        <w:rPr>
          <w:lang w:eastAsia="ko-KR"/>
        </w:rPr>
        <w:t>확인되지만</w:t>
      </w:r>
      <w:r>
        <w:rPr>
          <w:lang w:eastAsia="ko-KR"/>
        </w:rPr>
        <w:t xml:space="preserve">, </w:t>
      </w:r>
      <w:r>
        <w:rPr>
          <w:lang w:eastAsia="ko-KR"/>
        </w:rPr>
        <w:t>인허가</w:t>
      </w:r>
      <w:r>
        <w:rPr>
          <w:lang w:eastAsia="ko-KR"/>
        </w:rPr>
        <w:t>·</w:t>
      </w:r>
      <w:r>
        <w:rPr>
          <w:lang w:eastAsia="ko-KR"/>
        </w:rPr>
        <w:t>법정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성적서가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미제출되어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평가하기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>.</w:t>
      </w:r>
    </w:p>
    <w:p w:rsidR="00D1187A" w:rsidRDefault="005C413E" w14:paraId="4DCE74CB" w14:textId="77777777">
      <w:pPr>
        <w:pStyle w:val="a"/>
        <w:rPr>
          <w:lang w:eastAsia="ko-KR"/>
        </w:rPr>
      </w:pPr>
      <w:r>
        <w:rPr>
          <w:lang w:eastAsia="ko-KR"/>
        </w:rPr>
        <w:t>온실가스</w:t>
      </w:r>
      <w:r>
        <w:rPr>
          <w:lang w:eastAsia="ko-KR"/>
        </w:rPr>
        <w:t xml:space="preserve">(Scope 1+2)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용수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누락되어</w:t>
      </w:r>
      <w:r>
        <w:rPr>
          <w:lang w:eastAsia="ko-KR"/>
        </w:rPr>
        <w:t xml:space="preserve">,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공시</w:t>
      </w:r>
      <w:r>
        <w:rPr>
          <w:lang w:eastAsia="ko-KR"/>
        </w:rPr>
        <w:t xml:space="preserve"> </w:t>
      </w:r>
      <w:r>
        <w:rPr>
          <w:lang w:eastAsia="ko-KR"/>
        </w:rPr>
        <w:t>대응에</w:t>
      </w:r>
      <w:r>
        <w:rPr>
          <w:lang w:eastAsia="ko-KR"/>
        </w:rPr>
        <w:t xml:space="preserve"> </w:t>
      </w:r>
      <w:r>
        <w:rPr>
          <w:lang w:eastAsia="ko-KR"/>
        </w:rPr>
        <w:t>제약이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.</w:t>
      </w:r>
    </w:p>
    <w:p w:rsidR="00D1187A" w:rsidRDefault="005C413E" w14:paraId="04638131" w14:textId="77777777">
      <w:pPr>
        <w:pStyle w:val="a"/>
        <w:rPr>
          <w:lang w:eastAsia="ko-KR"/>
        </w:rPr>
      </w:pPr>
      <w:r>
        <w:rPr>
          <w:lang w:eastAsia="ko-KR"/>
        </w:rPr>
        <w:t>윤리</w:t>
      </w:r>
      <w:r>
        <w:rPr>
          <w:lang w:eastAsia="ko-KR"/>
        </w:rPr>
        <w:t>·</w:t>
      </w:r>
      <w:r>
        <w:rPr>
          <w:lang w:eastAsia="ko-KR"/>
        </w:rPr>
        <w:t>컴플라이언스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부패방지</w:t>
      </w:r>
      <w:r>
        <w:rPr>
          <w:lang w:eastAsia="ko-KR"/>
        </w:rPr>
        <w:t xml:space="preserve"> </w:t>
      </w: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>/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절차가</w:t>
      </w:r>
      <w:r>
        <w:rPr>
          <w:lang w:eastAsia="ko-KR"/>
        </w:rPr>
        <w:t xml:space="preserve"> </w:t>
      </w:r>
      <w:r>
        <w:rPr>
          <w:lang w:eastAsia="ko-KR"/>
        </w:rPr>
        <w:t>미흡하고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이수율</w:t>
      </w:r>
      <w:proofErr w:type="spellEnd"/>
      <w:r>
        <w:rPr>
          <w:lang w:eastAsia="ko-KR"/>
        </w:rPr>
        <w:t>(60%)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잔존</w:t>
      </w:r>
      <w:r>
        <w:rPr>
          <w:lang w:eastAsia="ko-KR"/>
        </w:rPr>
        <w:t xml:space="preserve"> </w:t>
      </w:r>
      <w:r>
        <w:rPr>
          <w:lang w:eastAsia="ko-KR"/>
        </w:rPr>
        <w:t>리스크가</w:t>
      </w:r>
      <w:r>
        <w:rPr>
          <w:lang w:eastAsia="ko-KR"/>
        </w:rPr>
        <w:t xml:space="preserve"> </w:t>
      </w:r>
      <w:r>
        <w:rPr>
          <w:lang w:eastAsia="ko-KR"/>
        </w:rPr>
        <w:t>존재함</w:t>
      </w:r>
      <w:r>
        <w:rPr>
          <w:lang w:eastAsia="ko-KR"/>
        </w:rPr>
        <w:t>.</w:t>
      </w:r>
    </w:p>
    <w:p w:rsidR="00D1187A" w:rsidRDefault="005C413E" w14:paraId="785FE86C" w14:textId="77777777">
      <w:pPr>
        <w:pStyle w:val="a"/>
        <w:rPr>
          <w:lang w:eastAsia="ko-KR"/>
        </w:rPr>
      </w:pPr>
      <w:r>
        <w:rPr>
          <w:lang w:eastAsia="ko-KR"/>
        </w:rPr>
        <w:t>정보보안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보안사고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미충족이며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데이터도</w:t>
      </w:r>
      <w:r>
        <w:rPr>
          <w:lang w:eastAsia="ko-KR"/>
        </w:rPr>
        <w:t xml:space="preserve"> </w:t>
      </w:r>
      <w:r>
        <w:rPr>
          <w:lang w:eastAsia="ko-KR"/>
        </w:rPr>
        <w:t>누락되어</w:t>
      </w:r>
      <w:r>
        <w:rPr>
          <w:lang w:eastAsia="ko-KR"/>
        </w:rPr>
        <w:t xml:space="preserve"> </w:t>
      </w:r>
      <w:r>
        <w:rPr>
          <w:lang w:eastAsia="ko-KR"/>
        </w:rPr>
        <w:t>운영중단</w:t>
      </w:r>
      <w:r>
        <w:rPr>
          <w:lang w:eastAsia="ko-KR"/>
        </w:rPr>
        <w:t>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리스크가</w:t>
      </w:r>
      <w:r>
        <w:rPr>
          <w:lang w:eastAsia="ko-KR"/>
        </w:rPr>
        <w:t xml:space="preserve"> </w:t>
      </w:r>
      <w:r>
        <w:rPr>
          <w:lang w:eastAsia="ko-KR"/>
        </w:rPr>
        <w:t>큼</w:t>
      </w:r>
      <w:r>
        <w:rPr>
          <w:lang w:eastAsia="ko-KR"/>
        </w:rPr>
        <w:t>.</w:t>
      </w:r>
    </w:p>
    <w:p w:rsidR="00D1187A" w:rsidRDefault="005C413E" w14:paraId="12647D36" w14:textId="77777777">
      <w:pPr>
        <w:pStyle w:val="a"/>
        <w:rPr>
          <w:lang w:eastAsia="ko-KR"/>
        </w:rPr>
      </w:pP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25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불확실</w:t>
      </w:r>
      <w:r>
        <w:rPr>
          <w:lang w:eastAsia="ko-KR"/>
        </w:rPr>
        <w:t xml:space="preserve"> 8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완성도가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,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보수적으로</w:t>
      </w:r>
      <w:r>
        <w:rPr>
          <w:lang w:eastAsia="ko-KR"/>
        </w:rPr>
        <w:t>(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상향</w:t>
      </w:r>
      <w:r>
        <w:rPr>
          <w:lang w:eastAsia="ko-KR"/>
        </w:rPr>
        <w:t xml:space="preserve">) </w:t>
      </w:r>
      <w:r>
        <w:rPr>
          <w:lang w:eastAsia="ko-KR"/>
        </w:rPr>
        <w:t>반영됨</w:t>
      </w:r>
      <w:r>
        <w:rPr>
          <w:lang w:eastAsia="ko-KR"/>
        </w:rPr>
        <w:t>.</w:t>
      </w:r>
    </w:p>
    <w:p w:rsidR="00D1187A" w:rsidRDefault="00D1187A" w14:paraId="34242B67" w14:textId="77777777">
      <w:pPr>
        <w:rPr>
          <w:lang w:eastAsia="ko-KR"/>
        </w:rPr>
      </w:pPr>
    </w:p>
    <w:p w:rsidR="116FF740" w:rsidP="116FF740" w:rsidRDefault="116FF740" w14:paraId="57A8F8BB" w14:textId="10F84B76">
      <w:pPr>
        <w:rPr>
          <w:lang w:eastAsia="ko-KR"/>
        </w:rPr>
      </w:pPr>
    </w:p>
    <w:p w:rsidRPr="005C1D7D" w:rsidR="00D1187A" w:rsidRDefault="00646428" w14:paraId="6AA1DD64" w14:textId="5103F17B">
      <w:pPr>
        <w:pStyle w:val="21"/>
        <w:rPr>
          <w:sz w:val="32"/>
          <w:szCs w:val="32"/>
          <w:lang w:eastAsia="ko-KR"/>
        </w:rPr>
      </w:pPr>
      <w:r>
        <w:rPr>
          <w:sz w:val="32"/>
          <w:szCs w:val="32"/>
          <w:lang w:eastAsia="ko-KR"/>
        </w:rPr>
        <w:t>1</w:t>
      </w:r>
      <w:r w:rsidRPr="005C1D7D" w:rsidR="005C413E">
        <w:rPr>
          <w:sz w:val="32"/>
          <w:szCs w:val="32"/>
          <w:lang w:eastAsia="ko-KR"/>
        </w:rPr>
        <w:t xml:space="preserve">.3 </w:t>
      </w:r>
      <w:r w:rsidRPr="005C1D7D" w:rsidR="005C413E">
        <w:rPr>
          <w:sz w:val="32"/>
          <w:szCs w:val="32"/>
          <w:lang w:eastAsia="ko-KR"/>
        </w:rPr>
        <w:t>핵심</w:t>
      </w:r>
      <w:r w:rsidRPr="005C1D7D" w:rsidR="005C413E">
        <w:rPr>
          <w:sz w:val="32"/>
          <w:szCs w:val="32"/>
          <w:lang w:eastAsia="ko-KR"/>
        </w:rPr>
        <w:t xml:space="preserve"> </w:t>
      </w:r>
      <w:r w:rsidRPr="005C1D7D" w:rsidR="005C413E">
        <w:rPr>
          <w:sz w:val="32"/>
          <w:szCs w:val="32"/>
          <w:lang w:eastAsia="ko-KR"/>
        </w:rPr>
        <w:t>리스크</w:t>
      </w:r>
      <w:r w:rsidRPr="005C1D7D" w:rsidR="005C413E">
        <w:rPr>
          <w:sz w:val="32"/>
          <w:szCs w:val="32"/>
          <w:lang w:eastAsia="ko-KR"/>
        </w:rPr>
        <w:t xml:space="preserve"> </w:t>
      </w:r>
      <w:r w:rsidRPr="005C1D7D" w:rsidR="005C413E">
        <w:rPr>
          <w:sz w:val="32"/>
          <w:szCs w:val="32"/>
          <w:lang w:eastAsia="ko-KR"/>
        </w:rPr>
        <w:t>요인</w:t>
      </w:r>
      <w:r w:rsidRPr="005C1D7D" w:rsidR="005C413E">
        <w:rPr>
          <w:sz w:val="32"/>
          <w:szCs w:val="32"/>
          <w:lang w:eastAsia="ko-KR"/>
        </w:rPr>
        <w:t xml:space="preserve"> Top 5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919"/>
        <w:gridCol w:w="2293"/>
        <w:gridCol w:w="1866"/>
        <w:gridCol w:w="1866"/>
      </w:tblGrid>
      <w:tr w:rsidR="00D1187A" w14:paraId="2DE1805F" w14:textId="77777777">
        <w:trPr>
          <w:jc w:val="center"/>
        </w:trPr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5EB73066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순위</w:t>
            </w:r>
            <w:proofErr w:type="spellEnd"/>
          </w:p>
        </w:tc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34C8A88D" w14:textId="77777777">
            <w:pPr>
              <w:jc w:val="center"/>
            </w:pPr>
            <w:r>
              <w:rPr>
                <w:b/>
                <w:sz w:val="20"/>
              </w:rPr>
              <w:t>리스크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요인</w:t>
            </w:r>
          </w:p>
        </w:tc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10F6E77E" w14:textId="77777777">
            <w:pPr>
              <w:jc w:val="center"/>
            </w:pPr>
            <w:r>
              <w:rPr>
                <w:b/>
                <w:sz w:val="20"/>
              </w:rPr>
              <w:t>근거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연관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항목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6B1B7E13" w14:textId="77777777">
            <w:pPr>
              <w:jc w:val="center"/>
            </w:pPr>
            <w:r>
              <w:rPr>
                <w:b/>
                <w:sz w:val="20"/>
              </w:rPr>
              <w:t>영향도</w:t>
            </w:r>
          </w:p>
        </w:tc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18C08CAD" w14:textId="77777777">
            <w:pPr>
              <w:jc w:val="center"/>
            </w:pPr>
            <w:r>
              <w:rPr>
                <w:b/>
                <w:sz w:val="20"/>
              </w:rPr>
              <w:t>긴급도</w:t>
            </w:r>
          </w:p>
        </w:tc>
      </w:tr>
      <w:tr w:rsidR="00D1187A" w14:paraId="69EAD857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F0686D7" w14:textId="77777777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86FC722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보안사고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백업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부재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3376C2B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정성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정보보안</w:t>
            </w:r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sz w:val="19"/>
                <w:lang w:eastAsia="ko-KR"/>
              </w:rPr>
              <w:t>미충족</w:t>
            </w:r>
            <w:proofErr w:type="spellEnd"/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정량</w:t>
            </w:r>
            <w:r>
              <w:rPr>
                <w:sz w:val="19"/>
                <w:lang w:eastAsia="ko-KR"/>
              </w:rPr>
              <w:t xml:space="preserve"> QN-22(</w:t>
            </w:r>
            <w:r>
              <w:rPr>
                <w:sz w:val="19"/>
                <w:lang w:eastAsia="ko-KR"/>
              </w:rPr>
              <w:t>누락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03DA189" w14:textId="77777777">
            <w:pPr>
              <w:jc w:val="center"/>
            </w:pPr>
            <w:proofErr w:type="spellStart"/>
            <w:r>
              <w:rPr>
                <w:sz w:val="19"/>
              </w:rPr>
              <w:t>매우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높음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76ADE9C" w14:textId="77777777">
            <w:pPr>
              <w:jc w:val="center"/>
            </w:pPr>
            <w:r>
              <w:rPr>
                <w:sz w:val="19"/>
              </w:rPr>
              <w:t>높음</w:t>
            </w:r>
          </w:p>
        </w:tc>
      </w:tr>
      <w:tr w:rsidR="00D1187A" w14:paraId="7A669433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17A815B" w14:textId="77777777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3C174A7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산업재해</w:t>
            </w:r>
            <w:r>
              <w:rPr>
                <w:sz w:val="19"/>
                <w:lang w:eastAsia="ko-KR"/>
              </w:rPr>
              <w:t>/</w:t>
            </w:r>
            <w:proofErr w:type="spellStart"/>
            <w:r>
              <w:rPr>
                <w:sz w:val="19"/>
                <w:lang w:eastAsia="ko-KR"/>
              </w:rPr>
              <w:t>아차사고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재발방지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체계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미흡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FA4D00F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정성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안전보건</w:t>
            </w:r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sz w:val="19"/>
                <w:lang w:eastAsia="ko-KR"/>
              </w:rPr>
              <w:t>미충족</w:t>
            </w:r>
            <w:proofErr w:type="spellEnd"/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정량</w:t>
            </w:r>
            <w:r>
              <w:rPr>
                <w:sz w:val="19"/>
                <w:lang w:eastAsia="ko-KR"/>
              </w:rPr>
              <w:t xml:space="preserve"> QN-03(</w:t>
            </w:r>
            <w:r>
              <w:rPr>
                <w:sz w:val="19"/>
                <w:lang w:eastAsia="ko-KR"/>
              </w:rPr>
              <w:t>누락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0CE9B6D" w14:textId="77777777">
            <w:pPr>
              <w:jc w:val="center"/>
            </w:pPr>
            <w:proofErr w:type="spellStart"/>
            <w:r>
              <w:rPr>
                <w:sz w:val="19"/>
              </w:rPr>
              <w:t>높음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12D857A" w14:textId="77777777">
            <w:pPr>
              <w:jc w:val="center"/>
            </w:pPr>
            <w:r>
              <w:rPr>
                <w:sz w:val="19"/>
              </w:rPr>
              <w:t>높음</w:t>
            </w:r>
          </w:p>
        </w:tc>
      </w:tr>
      <w:tr w:rsidR="00D1187A" w14:paraId="6B1272BB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C506489" w14:textId="77777777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32DA6EC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익명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신고채널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보호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절차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미흡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9698CB1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정성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인권</w:t>
            </w:r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sz w:val="19"/>
                <w:lang w:eastAsia="ko-KR"/>
              </w:rPr>
              <w:t>미충족</w:t>
            </w:r>
            <w:proofErr w:type="spellEnd"/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정량</w:t>
            </w:r>
            <w:r>
              <w:rPr>
                <w:sz w:val="19"/>
                <w:lang w:eastAsia="ko-KR"/>
              </w:rPr>
              <w:t xml:space="preserve"> QN-17(</w:t>
            </w:r>
            <w:r>
              <w:rPr>
                <w:sz w:val="19"/>
                <w:lang w:eastAsia="ko-KR"/>
              </w:rPr>
              <w:t>누락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1473DC9" w14:textId="77777777">
            <w:pPr>
              <w:jc w:val="center"/>
            </w:pPr>
            <w:proofErr w:type="spellStart"/>
            <w:r>
              <w:rPr>
                <w:sz w:val="19"/>
              </w:rPr>
              <w:t>높음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51A3FE7" w14:textId="77777777">
            <w:pPr>
              <w:jc w:val="center"/>
            </w:pPr>
            <w:r>
              <w:rPr>
                <w:sz w:val="19"/>
              </w:rPr>
              <w:t>중간</w:t>
            </w:r>
          </w:p>
        </w:tc>
      </w:tr>
      <w:tr w:rsidR="00D1187A" w14:paraId="3057655B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DC86CC4" w14:textId="77777777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D01665B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온실가스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배출량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산정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누락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9C09204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정량</w:t>
            </w:r>
            <w:r>
              <w:rPr>
                <w:sz w:val="19"/>
                <w:lang w:eastAsia="ko-KR"/>
              </w:rPr>
              <w:t xml:space="preserve"> QN-07(</w:t>
            </w:r>
            <w:r>
              <w:rPr>
                <w:sz w:val="19"/>
                <w:lang w:eastAsia="ko-KR"/>
              </w:rPr>
              <w:t>누락</w:t>
            </w:r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에너지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모니터링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부분충족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BAE7EF0" w14:textId="77777777">
            <w:pPr>
              <w:jc w:val="center"/>
            </w:pPr>
            <w:proofErr w:type="spellStart"/>
            <w:r>
              <w:rPr>
                <w:sz w:val="19"/>
              </w:rPr>
              <w:t>중간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048B512" w14:textId="77777777">
            <w:pPr>
              <w:jc w:val="center"/>
            </w:pPr>
            <w:r>
              <w:rPr>
                <w:sz w:val="19"/>
              </w:rPr>
              <w:t>중간</w:t>
            </w:r>
          </w:p>
        </w:tc>
      </w:tr>
      <w:tr w:rsidR="00D1187A" w14:paraId="74F3DB1F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3D82A9A" w14:textId="77777777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6E727EB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2</w:t>
            </w:r>
            <w:r>
              <w:rPr>
                <w:sz w:val="19"/>
                <w:lang w:eastAsia="ko-KR"/>
              </w:rPr>
              <w:t>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협력사</w:t>
            </w:r>
            <w:r>
              <w:rPr>
                <w:sz w:val="19"/>
                <w:lang w:eastAsia="ko-KR"/>
              </w:rPr>
              <w:t xml:space="preserve"> ESG </w:t>
            </w:r>
            <w:r>
              <w:rPr>
                <w:sz w:val="19"/>
                <w:lang w:eastAsia="ko-KR"/>
              </w:rPr>
              <w:t>평가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개선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미흡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CF33145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정성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공급망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부분충족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미확인</w:t>
            </w:r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정량</w:t>
            </w:r>
            <w:r>
              <w:rPr>
                <w:sz w:val="19"/>
                <w:lang w:eastAsia="ko-KR"/>
              </w:rPr>
              <w:t xml:space="preserve"> QN-19~20(</w:t>
            </w:r>
            <w:r>
              <w:rPr>
                <w:sz w:val="19"/>
                <w:lang w:eastAsia="ko-KR"/>
              </w:rPr>
              <w:t>누락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8B6082B" w14:textId="77777777">
            <w:pPr>
              <w:jc w:val="center"/>
            </w:pPr>
            <w:proofErr w:type="spellStart"/>
            <w:r>
              <w:rPr>
                <w:sz w:val="19"/>
              </w:rPr>
              <w:t>중간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A644D3B" w14:textId="77777777">
            <w:pPr>
              <w:jc w:val="center"/>
            </w:pPr>
            <w:r>
              <w:rPr>
                <w:sz w:val="19"/>
              </w:rPr>
              <w:t>중간</w:t>
            </w:r>
          </w:p>
        </w:tc>
      </w:tr>
    </w:tbl>
    <w:p w:rsidR="00D1187A" w:rsidRDefault="00D1187A" w14:paraId="4A2A3CDB" w14:textId="77777777"/>
    <w:p w:rsidRPr="005C1D7D" w:rsidR="00D1187A" w:rsidRDefault="00646428" w14:paraId="516D7C7E" w14:textId="6F9D770E">
      <w:pPr>
        <w:pStyle w:val="21"/>
        <w:rPr>
          <w:sz w:val="32"/>
          <w:szCs w:val="32"/>
        </w:rPr>
      </w:pPr>
      <w:r>
        <w:rPr>
          <w:sz w:val="32"/>
          <w:szCs w:val="32"/>
        </w:rPr>
        <w:t>1</w:t>
      </w:r>
      <w:r w:rsidRPr="005C1D7D" w:rsidR="005C413E">
        <w:rPr>
          <w:sz w:val="32"/>
          <w:szCs w:val="32"/>
        </w:rPr>
        <w:t xml:space="preserve">.4 </w:t>
      </w:r>
      <w:proofErr w:type="spellStart"/>
      <w:r w:rsidRPr="005C1D7D" w:rsidR="005C413E">
        <w:rPr>
          <w:sz w:val="32"/>
          <w:szCs w:val="32"/>
        </w:rPr>
        <w:t>개선</w:t>
      </w:r>
      <w:proofErr w:type="spellEnd"/>
      <w:r w:rsidRPr="005C1D7D" w:rsidR="005C413E">
        <w:rPr>
          <w:sz w:val="32"/>
          <w:szCs w:val="32"/>
        </w:rPr>
        <w:t xml:space="preserve"> </w:t>
      </w:r>
      <w:proofErr w:type="spellStart"/>
      <w:r w:rsidRPr="005C1D7D" w:rsidR="005C413E">
        <w:rPr>
          <w:sz w:val="32"/>
          <w:szCs w:val="32"/>
        </w:rPr>
        <w:t>권고</w:t>
      </w:r>
      <w:proofErr w:type="spellEnd"/>
      <w:r w:rsidRPr="005C1D7D" w:rsidR="005C413E">
        <w:rPr>
          <w:sz w:val="32"/>
          <w:szCs w:val="32"/>
        </w:rPr>
        <w:t>(</w:t>
      </w:r>
      <w:proofErr w:type="spellStart"/>
      <w:r w:rsidRPr="005C1D7D" w:rsidR="005C413E">
        <w:rPr>
          <w:sz w:val="32"/>
          <w:szCs w:val="32"/>
        </w:rPr>
        <w:t>피드백</w:t>
      </w:r>
      <w:proofErr w:type="spellEnd"/>
      <w:r w:rsidRPr="005C1D7D" w:rsidR="005C413E">
        <w:rPr>
          <w:sz w:val="32"/>
          <w:szCs w:val="32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972"/>
        <w:gridCol w:w="1467"/>
        <w:gridCol w:w="1217"/>
        <w:gridCol w:w="1004"/>
        <w:gridCol w:w="2004"/>
      </w:tblGrid>
      <w:tr w:rsidR="00D1187A" w14:paraId="52DA891D" w14:textId="77777777">
        <w:trPr>
          <w:jc w:val="center"/>
        </w:trPr>
        <w:tc>
          <w:tcPr>
            <w:tcW w:w="1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704DCCEE" w14:textId="77777777">
            <w:pPr>
              <w:jc w:val="center"/>
            </w:pPr>
            <w:r>
              <w:rPr>
                <w:b/>
                <w:sz w:val="20"/>
              </w:rPr>
              <w:t>권고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1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73BBBA86" w14:textId="77777777">
            <w:pPr>
              <w:jc w:val="center"/>
            </w:pPr>
            <w:r>
              <w:rPr>
                <w:b/>
                <w:sz w:val="20"/>
              </w:rPr>
              <w:t>권고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내용</w:t>
            </w:r>
          </w:p>
        </w:tc>
        <w:tc>
          <w:tcPr>
            <w:tcW w:w="1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03EF8E76" w14:textId="77777777">
            <w:pPr>
              <w:jc w:val="center"/>
            </w:pPr>
            <w:r>
              <w:rPr>
                <w:b/>
                <w:sz w:val="20"/>
              </w:rPr>
              <w:t>관련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리스크</w:t>
            </w:r>
          </w:p>
        </w:tc>
        <w:tc>
          <w:tcPr>
            <w:tcW w:w="1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1838E803" w14:textId="77777777">
            <w:pPr>
              <w:jc w:val="center"/>
            </w:pPr>
            <w:r>
              <w:rPr>
                <w:b/>
                <w:sz w:val="20"/>
              </w:rPr>
              <w:t>우선순위</w:t>
            </w:r>
          </w:p>
        </w:tc>
        <w:tc>
          <w:tcPr>
            <w:tcW w:w="1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5A2975D5" w14:textId="77777777">
            <w:pPr>
              <w:jc w:val="center"/>
            </w:pPr>
            <w:r>
              <w:rPr>
                <w:b/>
                <w:sz w:val="20"/>
              </w:rPr>
              <w:t>권장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기한</w:t>
            </w:r>
          </w:p>
        </w:tc>
        <w:tc>
          <w:tcPr>
            <w:tcW w:w="160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039A55CF" w14:textId="77777777">
            <w:pPr>
              <w:jc w:val="center"/>
            </w:pPr>
            <w:r>
              <w:rPr>
                <w:b/>
                <w:sz w:val="20"/>
              </w:rPr>
              <w:t>담당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예시</w:t>
            </w:r>
            <w:r>
              <w:rPr>
                <w:b/>
                <w:sz w:val="20"/>
              </w:rPr>
              <w:t>)</w:t>
            </w:r>
          </w:p>
        </w:tc>
      </w:tr>
      <w:tr w:rsidR="00D1187A" w14:paraId="5A42E397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4CB101A" w14:textId="77777777">
            <w:pPr>
              <w:jc w:val="center"/>
            </w:pPr>
            <w:r>
              <w:rPr>
                <w:sz w:val="19"/>
              </w:rPr>
              <w:t>R-01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1D3584DF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익명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신고채널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웹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전화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구축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신고자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절차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비밀보장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불이익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금지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처리기한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문서화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937272B" w14:textId="77777777">
            <w:proofErr w:type="spellStart"/>
            <w:r>
              <w:rPr>
                <w:sz w:val="19"/>
              </w:rPr>
              <w:t>인권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윤리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3E67363" w14:textId="77777777">
            <w:pPr>
              <w:jc w:val="center"/>
            </w:pPr>
            <w:r>
              <w:rPr>
                <w:sz w:val="19"/>
              </w:rPr>
              <w:t>최상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AE583D7" w14:textId="77777777">
            <w:pPr>
              <w:jc w:val="center"/>
            </w:pPr>
            <w:r>
              <w:rPr>
                <w:sz w:val="19"/>
              </w:rPr>
              <w:t>30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1FFB801" w14:textId="77777777">
            <w:r>
              <w:rPr>
                <w:sz w:val="19"/>
              </w:rPr>
              <w:t>현대협력</w:t>
            </w:r>
          </w:p>
        </w:tc>
      </w:tr>
      <w:tr w:rsidR="00D1187A" w14:paraId="6172A1FB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32200E7" w14:textId="77777777">
            <w:pPr>
              <w:jc w:val="center"/>
            </w:pPr>
            <w:r>
              <w:rPr>
                <w:sz w:val="19"/>
              </w:rPr>
              <w:t>R-02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A899115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산업재해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아차사고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보고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조사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재발방지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프로세스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수립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원인분석</w:t>
            </w:r>
            <w:r>
              <w:rPr>
                <w:sz w:val="19"/>
                <w:lang w:eastAsia="ko-KR"/>
              </w:rPr>
              <w:t xml:space="preserve">, CAPA, </w:t>
            </w:r>
            <w:r>
              <w:rPr>
                <w:sz w:val="19"/>
                <w:lang w:eastAsia="ko-KR"/>
              </w:rPr>
              <w:t>재발검증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A8FB36F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5E39D3D" w14:textId="77777777">
            <w:pPr>
              <w:jc w:val="center"/>
            </w:pPr>
            <w:r>
              <w:rPr>
                <w:sz w:val="19"/>
              </w:rPr>
              <w:t>최상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81406ED" w14:textId="77777777">
            <w:pPr>
              <w:jc w:val="center"/>
            </w:pPr>
            <w:r>
              <w:rPr>
                <w:sz w:val="19"/>
              </w:rPr>
              <w:t>45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35A7CCE" w14:textId="77777777">
            <w:r>
              <w:rPr>
                <w:sz w:val="19"/>
              </w:rPr>
              <w:t>현대협력</w:t>
            </w:r>
          </w:p>
        </w:tc>
      </w:tr>
      <w:tr w:rsidR="00D1187A" w14:paraId="0D31F334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5BD0E67" w14:textId="77777777">
            <w:pPr>
              <w:jc w:val="center"/>
            </w:pPr>
            <w:r>
              <w:rPr>
                <w:sz w:val="19"/>
              </w:rPr>
              <w:t>R-03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0DE2E54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백업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수립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대상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주기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보관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복구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테스트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랜섬웨어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계획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격리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권한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훈련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마련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6A42D1A" w14:textId="77777777">
            <w:proofErr w:type="spellStart"/>
            <w:r>
              <w:rPr>
                <w:sz w:val="19"/>
              </w:rPr>
              <w:t>정보보안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362F718" w14:textId="77777777">
            <w:pPr>
              <w:jc w:val="center"/>
            </w:pPr>
            <w:r>
              <w:rPr>
                <w:sz w:val="19"/>
              </w:rPr>
              <w:t>최상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6AE137D" w14:textId="77777777">
            <w:pPr>
              <w:jc w:val="center"/>
            </w:pPr>
            <w:r>
              <w:rPr>
                <w:sz w:val="19"/>
              </w:rPr>
              <w:t>45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F2E45A0" w14:textId="77777777">
            <w:r>
              <w:rPr>
                <w:sz w:val="19"/>
              </w:rPr>
              <w:t>현대협력</w:t>
            </w:r>
          </w:p>
        </w:tc>
      </w:tr>
      <w:tr w:rsidR="00D1187A" w14:paraId="14D2860F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04BD0D4" w14:textId="77777777">
            <w:pPr>
              <w:jc w:val="center"/>
            </w:pPr>
            <w:r>
              <w:rPr>
                <w:sz w:val="19"/>
              </w:rPr>
              <w:t>R-04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797450A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외주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협력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안전교육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출입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교육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연계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미이수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차단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이수율</w:t>
            </w:r>
            <w:proofErr w:type="spellEnd"/>
            <w:r>
              <w:rPr>
                <w:sz w:val="19"/>
                <w:lang w:eastAsia="ko-KR"/>
              </w:rPr>
              <w:t xml:space="preserve"> 100% </w:t>
            </w:r>
            <w:r>
              <w:rPr>
                <w:sz w:val="19"/>
                <w:lang w:eastAsia="ko-KR"/>
              </w:rPr>
              <w:t>달성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14032F3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6EF7576" w14:textId="77777777">
            <w:pPr>
              <w:jc w:val="center"/>
            </w:pPr>
            <w:r>
              <w:rPr>
                <w:sz w:val="19"/>
              </w:rPr>
              <w:t>상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B79F9E5" w14:textId="77777777">
            <w:pPr>
              <w:jc w:val="center"/>
            </w:pPr>
            <w:r>
              <w:rPr>
                <w:sz w:val="19"/>
              </w:rPr>
              <w:t>60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174B1B7" w14:textId="77777777">
            <w:r>
              <w:rPr>
                <w:sz w:val="19"/>
              </w:rPr>
              <w:t>현대협력</w:t>
            </w:r>
          </w:p>
        </w:tc>
      </w:tr>
      <w:tr w:rsidR="00D1187A" w14:paraId="732251F1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B6DB959" w14:textId="77777777">
            <w:pPr>
              <w:jc w:val="center"/>
            </w:pPr>
            <w:r>
              <w:rPr>
                <w:sz w:val="19"/>
              </w:rPr>
              <w:t>R-05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B6C8B9B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권한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부여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회수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승인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흐름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확보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분기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점검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E34B850" w14:textId="77777777">
            <w:proofErr w:type="spellStart"/>
            <w:r>
              <w:rPr>
                <w:sz w:val="19"/>
              </w:rPr>
              <w:t>개인정보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보안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78FAA69" w14:textId="77777777">
            <w:pPr>
              <w:jc w:val="center"/>
            </w:pPr>
            <w:r>
              <w:rPr>
                <w:sz w:val="19"/>
              </w:rPr>
              <w:t>상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D892D5A" w14:textId="77777777">
            <w:pPr>
              <w:jc w:val="center"/>
            </w:pPr>
            <w:r>
              <w:rPr>
                <w:sz w:val="19"/>
              </w:rPr>
              <w:t>60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29D99CF" w14:textId="77777777">
            <w:r>
              <w:rPr>
                <w:sz w:val="19"/>
              </w:rPr>
              <w:t>현대협력</w:t>
            </w:r>
          </w:p>
        </w:tc>
      </w:tr>
      <w:tr w:rsidR="00D1187A" w14:paraId="7658AC90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6AE9027" w14:textId="77777777">
            <w:pPr>
              <w:jc w:val="center"/>
            </w:pPr>
            <w:r>
              <w:rPr>
                <w:sz w:val="19"/>
              </w:rPr>
              <w:t>R-06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1DCED79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환경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인허가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법정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측정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성적서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체계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법규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최신화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38F3BD5" w14:textId="77777777">
            <w:proofErr w:type="spellStart"/>
            <w:r>
              <w:rPr>
                <w:sz w:val="19"/>
              </w:rPr>
              <w:t>환경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8F74466" w14:textId="77777777">
            <w:pPr>
              <w:jc w:val="center"/>
            </w:pPr>
            <w:r>
              <w:rPr>
                <w:sz w:val="19"/>
              </w:rPr>
              <w:t>상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107FE14" w14:textId="77777777">
            <w:pPr>
              <w:jc w:val="center"/>
            </w:pPr>
            <w:r>
              <w:rPr>
                <w:sz w:val="19"/>
              </w:rPr>
              <w:t>60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AAB3D39" w14:textId="77777777">
            <w:r>
              <w:rPr>
                <w:sz w:val="19"/>
              </w:rPr>
              <w:t>현대협력</w:t>
            </w:r>
          </w:p>
        </w:tc>
      </w:tr>
      <w:tr w:rsidR="00D1187A" w14:paraId="783BA40D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2E10FFE" w14:textId="77777777">
            <w:pPr>
              <w:jc w:val="center"/>
            </w:pPr>
            <w:r>
              <w:rPr>
                <w:sz w:val="19"/>
              </w:rPr>
              <w:t>R-07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F2F4A88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온실가스</w:t>
            </w:r>
            <w:r>
              <w:rPr>
                <w:sz w:val="19"/>
                <w:lang w:eastAsia="ko-KR"/>
              </w:rPr>
              <w:t xml:space="preserve">(Scope1+2) </w:t>
            </w:r>
            <w:r>
              <w:rPr>
                <w:sz w:val="19"/>
                <w:lang w:eastAsia="ko-KR"/>
              </w:rPr>
              <w:t>산정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경계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월별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수집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전력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연료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산정표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작성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44B1347" w14:textId="77777777">
            <w:proofErr w:type="spellStart"/>
            <w:r>
              <w:rPr>
                <w:sz w:val="19"/>
              </w:rPr>
              <w:t>환경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F2F7CC3" w14:textId="77777777"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BD202E1" w14:textId="77777777">
            <w:pPr>
              <w:jc w:val="center"/>
            </w:pPr>
            <w:r>
              <w:rPr>
                <w:sz w:val="19"/>
              </w:rPr>
              <w:t>90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2C55ADD" w14:textId="77777777">
            <w:r>
              <w:rPr>
                <w:sz w:val="19"/>
              </w:rPr>
              <w:t>현대협력</w:t>
            </w:r>
          </w:p>
        </w:tc>
      </w:tr>
      <w:tr w:rsidR="00D1187A" w14:paraId="470ED7ED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31189C6" w14:textId="77777777">
            <w:pPr>
              <w:jc w:val="center"/>
            </w:pPr>
            <w:r>
              <w:rPr>
                <w:sz w:val="19"/>
              </w:rPr>
              <w:t>R-08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2DF3EED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부패방지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정보보안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교육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이수율</w:t>
            </w:r>
            <w:proofErr w:type="spellEnd"/>
            <w:r>
              <w:rPr>
                <w:sz w:val="19"/>
                <w:lang w:eastAsia="ko-KR"/>
              </w:rPr>
              <w:t xml:space="preserve"> 100% </w:t>
            </w:r>
            <w:r>
              <w:rPr>
                <w:sz w:val="19"/>
                <w:lang w:eastAsia="ko-KR"/>
              </w:rPr>
              <w:t>달성</w:t>
            </w:r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sz w:val="19"/>
                <w:lang w:eastAsia="ko-KR"/>
              </w:rPr>
              <w:t>미이수자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알림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재교육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교육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보관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97E0DAB" w14:textId="77777777">
            <w:proofErr w:type="spellStart"/>
            <w:r>
              <w:rPr>
                <w:sz w:val="19"/>
              </w:rPr>
              <w:t>윤리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보안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3DF57D2" w14:textId="77777777"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A39197C" w14:textId="77777777">
            <w:pPr>
              <w:jc w:val="center"/>
            </w:pPr>
            <w:r>
              <w:rPr>
                <w:sz w:val="19"/>
              </w:rPr>
              <w:t>90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B93902C" w14:textId="77777777">
            <w:r>
              <w:rPr>
                <w:sz w:val="19"/>
              </w:rPr>
              <w:t>현대협력</w:t>
            </w:r>
          </w:p>
        </w:tc>
      </w:tr>
      <w:tr w:rsidR="00D1187A" w14:paraId="6F867507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1F7E872D" w14:textId="77777777">
            <w:pPr>
              <w:jc w:val="center"/>
            </w:pPr>
            <w:r>
              <w:rPr>
                <w:sz w:val="19"/>
              </w:rPr>
              <w:t>R-09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4148849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2</w:t>
            </w:r>
            <w:r>
              <w:rPr>
                <w:sz w:val="19"/>
                <w:lang w:eastAsia="ko-KR"/>
              </w:rPr>
              <w:t>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협력사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평가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개선조치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프로세스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수립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평가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주기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반려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2BD488A" w14:textId="77777777">
            <w:proofErr w:type="spellStart"/>
            <w:r>
              <w:rPr>
                <w:sz w:val="19"/>
              </w:rPr>
              <w:t>공급망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2949ED1" w14:textId="77777777"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A9D72BF" w14:textId="77777777">
            <w:pPr>
              <w:jc w:val="center"/>
            </w:pPr>
            <w:r>
              <w:rPr>
                <w:sz w:val="19"/>
              </w:rPr>
              <w:t>90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547D36A" w14:textId="77777777">
            <w:r>
              <w:rPr>
                <w:sz w:val="19"/>
              </w:rPr>
              <w:t>현대협력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현대중공업</w:t>
            </w:r>
          </w:p>
        </w:tc>
      </w:tr>
      <w:tr w:rsidR="00D1187A" w14:paraId="295EBA60" w14:textId="77777777">
        <w:trPr>
          <w:jc w:val="center"/>
        </w:trPr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1444807C" w14:textId="77777777">
            <w:pPr>
              <w:jc w:val="center"/>
            </w:pPr>
            <w:r>
              <w:rPr>
                <w:sz w:val="19"/>
              </w:rPr>
              <w:t>R-10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301E11A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에너지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폐기물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교육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사고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월별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집계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템플릿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표준화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증빙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업로드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규칙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적용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1A2563EF" w14:textId="77777777">
            <w:proofErr w:type="spellStart"/>
            <w:r>
              <w:rPr>
                <w:sz w:val="19"/>
              </w:rPr>
              <w:t>데이터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품질</w:t>
            </w:r>
            <w:proofErr w:type="spellEnd"/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7779839" w14:textId="77777777"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21798BA" w14:textId="77777777">
            <w:pPr>
              <w:jc w:val="center"/>
            </w:pPr>
            <w:r>
              <w:rPr>
                <w:sz w:val="19"/>
              </w:rPr>
              <w:t>60</w:t>
            </w:r>
            <w:r>
              <w:rPr>
                <w:sz w:val="19"/>
              </w:rPr>
              <w:t>일</w:t>
            </w:r>
          </w:p>
        </w:tc>
        <w:tc>
          <w:tcPr>
            <w:tcW w:w="16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E4ADF20" w14:textId="77777777">
            <w:r>
              <w:rPr>
                <w:sz w:val="19"/>
              </w:rPr>
              <w:t>현대협력</w:t>
            </w:r>
          </w:p>
        </w:tc>
      </w:tr>
    </w:tbl>
    <w:p w:rsidR="00D1187A" w:rsidRDefault="00D1187A" w14:paraId="3220AFFF" w14:textId="77777777"/>
    <w:p w:rsidRPr="005C1D7D" w:rsidR="00D1187A" w:rsidRDefault="005C1D7D" w14:paraId="2B0C892D" w14:textId="61465A89">
      <w:pPr>
        <w:pStyle w:val="21"/>
        <w:rPr>
          <w:sz w:val="32"/>
          <w:szCs w:val="32"/>
          <w:lang w:eastAsia="ko-KR"/>
        </w:rPr>
      </w:pPr>
      <w:r>
        <w:rPr>
          <w:sz w:val="32"/>
          <w:szCs w:val="32"/>
          <w:lang w:eastAsia="ko-KR"/>
        </w:rPr>
        <w:t>1</w:t>
      </w:r>
      <w:r w:rsidRPr="005C1D7D" w:rsidR="005C413E">
        <w:rPr>
          <w:sz w:val="32"/>
          <w:szCs w:val="32"/>
          <w:lang w:eastAsia="ko-KR"/>
        </w:rPr>
        <w:t xml:space="preserve">.5 </w:t>
      </w:r>
      <w:r w:rsidRPr="005C1D7D" w:rsidR="005C413E">
        <w:rPr>
          <w:sz w:val="32"/>
          <w:szCs w:val="32"/>
          <w:lang w:eastAsia="ko-KR"/>
        </w:rPr>
        <w:t>누락</w:t>
      </w:r>
      <w:r w:rsidRPr="005C1D7D" w:rsidR="005C413E">
        <w:rPr>
          <w:sz w:val="32"/>
          <w:szCs w:val="32"/>
          <w:lang w:eastAsia="ko-KR"/>
        </w:rPr>
        <w:t>/</w:t>
      </w:r>
      <w:r w:rsidRPr="005C1D7D" w:rsidR="005C413E">
        <w:rPr>
          <w:sz w:val="32"/>
          <w:szCs w:val="32"/>
          <w:lang w:eastAsia="ko-KR"/>
        </w:rPr>
        <w:t>불확실</w:t>
      </w:r>
      <w:r w:rsidRPr="005C1D7D" w:rsidR="005C413E">
        <w:rPr>
          <w:sz w:val="32"/>
          <w:szCs w:val="32"/>
          <w:lang w:eastAsia="ko-KR"/>
        </w:rPr>
        <w:t xml:space="preserve"> </w:t>
      </w:r>
      <w:r w:rsidRPr="005C1D7D" w:rsidR="005C413E">
        <w:rPr>
          <w:sz w:val="32"/>
          <w:szCs w:val="32"/>
          <w:lang w:eastAsia="ko-KR"/>
        </w:rPr>
        <w:t>데이터</w:t>
      </w:r>
      <w:r w:rsidRPr="005C1D7D" w:rsidR="005C413E">
        <w:rPr>
          <w:sz w:val="32"/>
          <w:szCs w:val="32"/>
          <w:lang w:eastAsia="ko-KR"/>
        </w:rPr>
        <w:t xml:space="preserve"> </w:t>
      </w:r>
      <w:r w:rsidRPr="005C1D7D" w:rsidR="005C413E">
        <w:rPr>
          <w:sz w:val="32"/>
          <w:szCs w:val="32"/>
          <w:lang w:eastAsia="ko-KR"/>
        </w:rPr>
        <w:t>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1187A" w14:paraId="09D0A8F3" w14:textId="77777777">
        <w:trPr>
          <w:jc w:val="center"/>
        </w:trPr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1AF75E63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항목</w:t>
            </w:r>
            <w:r>
              <w:rPr>
                <w:b/>
                <w:sz w:val="20"/>
              </w:rPr>
              <w:t>ID</w:t>
            </w:r>
            <w:proofErr w:type="spellEnd"/>
          </w:p>
        </w:tc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1EECCA0B" w14:textId="77777777"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7D0FC5CF" w14:textId="77777777"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612490C8" w14:textId="77777777">
            <w:pPr>
              <w:jc w:val="center"/>
            </w:pPr>
            <w:r>
              <w:rPr>
                <w:b/>
                <w:sz w:val="20"/>
              </w:rPr>
              <w:t>사유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예시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1187A" w:rsidRDefault="005C413E" w14:paraId="52D328CA" w14:textId="77777777">
            <w:pPr>
              <w:jc w:val="center"/>
            </w:pPr>
            <w:r>
              <w:rPr>
                <w:b/>
                <w:sz w:val="20"/>
              </w:rPr>
              <w:t>요청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증빙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데이터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예시</w:t>
            </w:r>
            <w:r>
              <w:rPr>
                <w:b/>
                <w:sz w:val="20"/>
              </w:rPr>
              <w:t>)</w:t>
            </w:r>
          </w:p>
        </w:tc>
      </w:tr>
      <w:tr w:rsidR="00D1187A" w14:paraId="048BF05E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4EE2468" w14:textId="77777777">
            <w:pPr>
              <w:jc w:val="center"/>
            </w:pPr>
            <w:r>
              <w:rPr>
                <w:sz w:val="19"/>
              </w:rPr>
              <w:t>QN-03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EF7711D" w14:textId="77777777">
            <w:r>
              <w:rPr>
                <w:sz w:val="19"/>
              </w:rPr>
              <w:t>아차사고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건수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5BB3C60" w14:textId="77777777">
            <w:pPr>
              <w:jc w:val="center"/>
            </w:pPr>
            <w:r>
              <w:rPr>
                <w:sz w:val="19"/>
              </w:rPr>
              <w:t>누락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B081CB9" w14:textId="77777777">
            <w:r>
              <w:rPr>
                <w:sz w:val="19"/>
              </w:rPr>
              <w:t>보고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체계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기록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미제출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142A39F" w14:textId="77777777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아차사고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보고서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최근</w:t>
            </w:r>
            <w:r>
              <w:rPr>
                <w:sz w:val="19"/>
                <w:lang w:eastAsia="ko-KR"/>
              </w:rPr>
              <w:t xml:space="preserve"> 12</w:t>
            </w:r>
            <w:r>
              <w:rPr>
                <w:sz w:val="19"/>
                <w:lang w:eastAsia="ko-KR"/>
              </w:rPr>
              <w:t>개월</w:t>
            </w:r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보고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프로세스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문서</w:t>
            </w:r>
          </w:p>
        </w:tc>
      </w:tr>
      <w:tr w:rsidR="00D1187A" w14:paraId="3EF55389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7910551" w14:textId="77777777">
            <w:pPr>
              <w:jc w:val="center"/>
            </w:pPr>
            <w:r>
              <w:rPr>
                <w:sz w:val="19"/>
              </w:rPr>
              <w:t>QN-05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185AC9F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외주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협력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안전교육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이수율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03C3271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067FB5C" w14:textId="77777777">
            <w:r>
              <w:rPr>
                <w:sz w:val="19"/>
              </w:rPr>
              <w:t>외주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불가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022B7E3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출입명부</w:t>
            </w:r>
            <w:r>
              <w:rPr>
                <w:sz w:val="19"/>
                <w:lang w:eastAsia="ko-KR"/>
              </w:rPr>
              <w:t>+</w:t>
            </w:r>
            <w:r>
              <w:rPr>
                <w:sz w:val="19"/>
                <w:lang w:eastAsia="ko-KR"/>
              </w:rPr>
              <w:t>교육이수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외주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교육대장</w:t>
            </w:r>
          </w:p>
        </w:tc>
      </w:tr>
      <w:tr w:rsidR="00D1187A" w14:paraId="7F528301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4928F5A" w14:textId="77777777">
            <w:pPr>
              <w:jc w:val="center"/>
            </w:pPr>
            <w:r>
              <w:rPr>
                <w:sz w:val="19"/>
              </w:rPr>
              <w:t>QN-07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5924EB4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온실가스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배출량</w:t>
            </w:r>
            <w:r>
              <w:rPr>
                <w:sz w:val="19"/>
                <w:lang w:eastAsia="ko-KR"/>
              </w:rPr>
              <w:t>(Scope1+2)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8E23585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92BF8E5" w14:textId="77777777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산정표</w:t>
            </w:r>
            <w:proofErr w:type="spellEnd"/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활동자료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미제출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6F85145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전력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연료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산정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경계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정의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산정표</w:t>
            </w:r>
            <w:proofErr w:type="spellEnd"/>
          </w:p>
        </w:tc>
      </w:tr>
      <w:tr w:rsidR="00D1187A" w14:paraId="6DCD2799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1B78AD62" w14:textId="77777777">
            <w:pPr>
              <w:jc w:val="center"/>
            </w:pPr>
            <w:r>
              <w:rPr>
                <w:sz w:val="19"/>
              </w:rPr>
              <w:t>QN-08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FA0515A" w14:textId="77777777">
            <w:r>
              <w:rPr>
                <w:sz w:val="19"/>
              </w:rPr>
              <w:t>용수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사용량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45DF836" w14:textId="77777777">
            <w:pPr>
              <w:jc w:val="center"/>
            </w:pPr>
            <w:r>
              <w:rPr>
                <w:sz w:val="19"/>
              </w:rPr>
              <w:t>누락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407F5AC" w14:textId="77777777">
            <w:r>
              <w:rPr>
                <w:sz w:val="19"/>
              </w:rPr>
              <w:t>계량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청구서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미제출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068C152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수도요금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청구서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계량기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기록</w:t>
            </w:r>
          </w:p>
        </w:tc>
      </w:tr>
      <w:tr w:rsidR="00D1187A" w14:paraId="773FC494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2751D5A" w14:textId="77777777">
            <w:pPr>
              <w:jc w:val="center"/>
            </w:pPr>
            <w:r>
              <w:rPr>
                <w:sz w:val="19"/>
              </w:rPr>
              <w:t>QN-11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11F400CE" w14:textId="77777777">
            <w:r>
              <w:rPr>
                <w:sz w:val="19"/>
              </w:rPr>
              <w:t>폐기물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재활용률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8CFA318" w14:textId="77777777">
            <w:pPr>
              <w:jc w:val="center"/>
            </w:pPr>
            <w:r>
              <w:rPr>
                <w:sz w:val="19"/>
              </w:rPr>
              <w:t>불확실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0B0BBC4" w14:textId="77777777">
            <w:r>
              <w:rPr>
                <w:sz w:val="19"/>
              </w:rPr>
              <w:t>분류별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집계표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부재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7202533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폐기물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분류별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발생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재활용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집계표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위탁처리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명세</w:t>
            </w:r>
          </w:p>
        </w:tc>
      </w:tr>
      <w:tr w:rsidR="00D1187A" w14:paraId="06BEE779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46564AA" w14:textId="77777777">
            <w:pPr>
              <w:jc w:val="center"/>
            </w:pPr>
            <w:r>
              <w:rPr>
                <w:sz w:val="19"/>
              </w:rPr>
              <w:t>QN-13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0D3B430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환경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법규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위반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행정처분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4B45486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51B96A2" w14:textId="77777777">
            <w:r>
              <w:rPr>
                <w:sz w:val="19"/>
              </w:rPr>
              <w:t>공식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미제출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E6EABBA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최근</w:t>
            </w:r>
            <w:r>
              <w:rPr>
                <w:sz w:val="19"/>
                <w:lang w:eastAsia="ko-KR"/>
              </w:rPr>
              <w:t xml:space="preserve"> 3</w:t>
            </w:r>
            <w:r>
              <w:rPr>
                <w:sz w:val="19"/>
                <w:lang w:eastAsia="ko-KR"/>
              </w:rPr>
              <w:t>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행정처분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확인서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없음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D1187A" w14:paraId="2223598C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4C2CBD2" w14:textId="77777777">
            <w:pPr>
              <w:jc w:val="center"/>
            </w:pPr>
            <w:r>
              <w:rPr>
                <w:sz w:val="19"/>
              </w:rPr>
              <w:t>QN-17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0122057" w14:textId="77777777">
            <w:r>
              <w:rPr>
                <w:sz w:val="19"/>
              </w:rPr>
              <w:t>익명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접수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건수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26F7667" w14:textId="77777777">
            <w:pPr>
              <w:jc w:val="center"/>
            </w:pPr>
            <w:r>
              <w:rPr>
                <w:sz w:val="19"/>
              </w:rPr>
              <w:t>누락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91E5497" w14:textId="77777777"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추정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B9FF268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신고채널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증빙</w:t>
            </w:r>
            <w:r>
              <w:rPr>
                <w:sz w:val="19"/>
                <w:lang w:eastAsia="ko-KR"/>
              </w:rPr>
              <w:t>(URL/</w:t>
            </w:r>
            <w:r>
              <w:rPr>
                <w:sz w:val="19"/>
                <w:lang w:eastAsia="ko-KR"/>
              </w:rPr>
              <w:t>전화</w:t>
            </w:r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처리대장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익명화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D1187A" w14:paraId="02A3F85D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12F1A90" w14:textId="77777777">
            <w:pPr>
              <w:jc w:val="center"/>
            </w:pPr>
            <w:r>
              <w:rPr>
                <w:sz w:val="19"/>
              </w:rPr>
              <w:t>QN-19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471AE3D3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협력사</w:t>
            </w:r>
            <w:r>
              <w:rPr>
                <w:sz w:val="19"/>
                <w:lang w:eastAsia="ko-KR"/>
              </w:rPr>
              <w:t xml:space="preserve"> ESG </w:t>
            </w:r>
            <w:r>
              <w:rPr>
                <w:sz w:val="19"/>
                <w:lang w:eastAsia="ko-KR"/>
              </w:rPr>
              <w:t>평가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비율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DA2E380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1CFE9B24" w14:textId="77777777">
            <w:r>
              <w:rPr>
                <w:sz w:val="19"/>
              </w:rPr>
              <w:t>평가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미제출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E926E72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평가표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평가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평가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주기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기준</w:t>
            </w:r>
          </w:p>
        </w:tc>
      </w:tr>
      <w:tr w:rsidR="00D1187A" w14:paraId="1DDA570B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77BBF74" w14:textId="77777777">
            <w:pPr>
              <w:jc w:val="center"/>
            </w:pPr>
            <w:r>
              <w:rPr>
                <w:sz w:val="19"/>
              </w:rPr>
              <w:t>QN-22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116CC3C6" w14:textId="77777777">
            <w:r>
              <w:rPr>
                <w:sz w:val="19"/>
              </w:rPr>
              <w:t>백업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주기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149F4C5D" w14:textId="77777777">
            <w:pPr>
              <w:jc w:val="center"/>
            </w:pPr>
            <w:r>
              <w:rPr>
                <w:sz w:val="19"/>
              </w:rPr>
              <w:t>누락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3E413F90" w14:textId="77777777">
            <w:r>
              <w:rPr>
                <w:sz w:val="19"/>
              </w:rPr>
              <w:t>정책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미제출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68303E7E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백업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정책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백업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복구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테스트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</w:p>
        </w:tc>
      </w:tr>
      <w:tr w:rsidR="00D1187A" w14:paraId="1F32ACC1" w14:textId="77777777">
        <w:trPr>
          <w:jc w:val="center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5C4A10B8" w14:textId="77777777">
            <w:pPr>
              <w:jc w:val="center"/>
            </w:pPr>
            <w:r>
              <w:rPr>
                <w:sz w:val="19"/>
              </w:rPr>
              <w:t>QN-25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07046E0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개인정보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기록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보관율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0E5BC5A9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71BAA667" w14:textId="77777777">
            <w:r>
              <w:rPr>
                <w:sz w:val="19"/>
              </w:rPr>
              <w:t>파기대장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미제출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1187A" w:rsidRDefault="005C413E" w14:paraId="208EBE99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파기대장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파기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절차서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파기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증빙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스크린샷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>)</w:t>
            </w:r>
          </w:p>
        </w:tc>
      </w:tr>
    </w:tbl>
    <w:p w:rsidR="005C1D7D" w:rsidRDefault="005C1D7D" w14:paraId="761A324A" w14:textId="5E1C9D53">
      <w:pPr>
        <w:rPr>
          <w:lang w:eastAsia="ko-KR"/>
        </w:rPr>
      </w:pPr>
      <w:r>
        <w:rPr>
          <w:lang w:eastAsia="ko-KR"/>
        </w:rPr>
        <w:br/>
      </w:r>
    </w:p>
    <w:p w:rsidR="005C1D7D" w:rsidRDefault="005C1D7D" w14:paraId="0ACC6B6C" w14:textId="77777777">
      <w:pPr>
        <w:rPr>
          <w:lang w:eastAsia="ko-KR"/>
        </w:rPr>
      </w:pPr>
      <w:r>
        <w:rPr>
          <w:lang w:eastAsia="ko-KR"/>
        </w:rPr>
        <w:br w:type="page"/>
      </w:r>
    </w:p>
    <w:p w:rsidRPr="005C1D7D" w:rsidR="005C1D7D" w:rsidP="005C1D7D" w:rsidRDefault="005C1D7D" w14:paraId="5F41C1C9" w14:textId="3EA44194">
      <w:pPr>
        <w:pStyle w:val="1"/>
        <w:rPr>
          <w:sz w:val="38"/>
          <w:szCs w:val="38"/>
        </w:rPr>
      </w:pPr>
      <w:r>
        <w:rPr>
          <w:sz w:val="38"/>
          <w:szCs w:val="38"/>
        </w:rPr>
        <w:t>2</w:t>
      </w:r>
      <w:r w:rsidRPr="005C1D7D">
        <w:rPr>
          <w:sz w:val="38"/>
          <w:szCs w:val="38"/>
        </w:rPr>
        <w:t xml:space="preserve">. </w:t>
      </w:r>
      <w:proofErr w:type="spellStart"/>
      <w:r w:rsidRPr="005C1D7D">
        <w:rPr>
          <w:rFonts w:hint="eastAsia" w:ascii="맑은 고딕" w:hAnsi="맑은 고딕" w:eastAsia="맑은 고딕" w:cs="맑은 고딕"/>
          <w:sz w:val="38"/>
          <w:szCs w:val="38"/>
        </w:rPr>
        <w:t>진단서</w:t>
      </w:r>
      <w:proofErr w:type="spellEnd"/>
    </w:p>
    <w:p w:rsidRPr="005C1D7D" w:rsidR="005C1D7D" w:rsidP="005C1D7D" w:rsidRDefault="00646428" w14:paraId="78B414A8" w14:textId="56A290D7">
      <w:pPr>
        <w:pStyle w:val="21"/>
        <w:rPr>
          <w:sz w:val="32"/>
          <w:szCs w:val="32"/>
        </w:rPr>
      </w:pPr>
      <w:r>
        <w:rPr>
          <w:sz w:val="32"/>
          <w:szCs w:val="32"/>
        </w:rPr>
        <w:t>2</w:t>
      </w:r>
      <w:r w:rsidRPr="005C1D7D" w:rsidR="005C1D7D">
        <w:rPr>
          <w:sz w:val="32"/>
          <w:szCs w:val="32"/>
        </w:rPr>
        <w:t xml:space="preserve">.1 </w:t>
      </w:r>
      <w:proofErr w:type="spellStart"/>
      <w:r w:rsidRPr="005C1D7D" w:rsidR="005C1D7D">
        <w:rPr>
          <w:rFonts w:hint="eastAsia" w:ascii="맑은 고딕" w:hAnsi="맑은 고딕" w:eastAsia="맑은 고딕" w:cs="맑은 고딕"/>
          <w:sz w:val="32"/>
          <w:szCs w:val="32"/>
        </w:rPr>
        <w:t>진단</w:t>
      </w:r>
      <w:proofErr w:type="spellEnd"/>
      <w:r w:rsidRPr="005C1D7D" w:rsidR="005C1D7D">
        <w:rPr>
          <w:sz w:val="32"/>
          <w:szCs w:val="32"/>
        </w:rPr>
        <w:t xml:space="preserve"> </w:t>
      </w:r>
      <w:proofErr w:type="spellStart"/>
      <w:r w:rsidRPr="005C1D7D" w:rsidR="005C1D7D">
        <w:rPr>
          <w:rFonts w:hint="eastAsia" w:ascii="맑은 고딕" w:hAnsi="맑은 고딕" w:eastAsia="맑은 고딕" w:cs="맑은 고딕"/>
          <w:sz w:val="32"/>
          <w:szCs w:val="32"/>
        </w:rPr>
        <w:t>개요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5C1D7D" w:rsidTr="00E028AA" w14:paraId="025A4566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2F896CAA" w14:textId="77777777">
            <w:proofErr w:type="spellStart"/>
            <w:r>
              <w:rPr>
                <w:b/>
                <w:sz w:val="21"/>
              </w:rPr>
              <w:t>진단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대상</w:t>
            </w:r>
            <w:proofErr w:type="spellEnd"/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461A8482" w14:textId="77777777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현대협력 (현대중공업 협력사, 샘플)</w:t>
            </w:r>
          </w:p>
        </w:tc>
      </w:tr>
      <w:tr w:rsidR="005C1D7D" w:rsidTr="00E028AA" w14:paraId="4E6DAE00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5C25092F" w14:textId="77777777">
            <w:proofErr w:type="spellStart"/>
            <w:r>
              <w:rPr>
                <w:b/>
                <w:sz w:val="21"/>
              </w:rPr>
              <w:t>진단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범위</w:t>
            </w:r>
            <w:proofErr w:type="spellEnd"/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13DE3396" w14:textId="77777777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인권·</w:t>
            </w:r>
            <w:proofErr w:type="gramStart"/>
            <w:r>
              <w:rPr>
                <w:sz w:val="21"/>
                <w:lang w:eastAsia="ko-KR"/>
              </w:rPr>
              <w:t>노동 /</w:t>
            </w:r>
            <w:proofErr w:type="gramEnd"/>
            <w:r>
              <w:rPr>
                <w:sz w:val="21"/>
                <w:lang w:eastAsia="ko-KR"/>
              </w:rPr>
              <w:t xml:space="preserve"> 안전보건 / 환경 / 윤리·컴플라이언스 / 공급망 관리 / 정보보안·개인정보</w:t>
            </w:r>
          </w:p>
        </w:tc>
      </w:tr>
      <w:tr w:rsidR="005C1D7D" w:rsidTr="00E028AA" w14:paraId="29626197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60B90BCB" w14:textId="77777777">
            <w:proofErr w:type="spellStart"/>
            <w:r>
              <w:rPr>
                <w:b/>
                <w:sz w:val="21"/>
              </w:rPr>
              <w:t>진단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방식</w:t>
            </w:r>
            <w:proofErr w:type="spellEnd"/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360643C3" w14:textId="77777777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정성(체크리스트) + 정량(지표/수치)</w:t>
            </w:r>
          </w:p>
        </w:tc>
      </w:tr>
      <w:tr w:rsidR="005C1D7D" w:rsidTr="00E028AA" w14:paraId="65E16619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3E4697DA" w14:textId="77777777">
            <w:proofErr w:type="spellStart"/>
            <w:r>
              <w:rPr>
                <w:b/>
                <w:sz w:val="21"/>
              </w:rPr>
              <w:t>상태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정의</w:t>
            </w:r>
            <w:proofErr w:type="spellEnd"/>
            <w:r>
              <w:rPr>
                <w:b/>
                <w:sz w:val="21"/>
              </w:rPr>
              <w:t>(</w:t>
            </w:r>
            <w:proofErr w:type="spellStart"/>
            <w:r>
              <w:rPr>
                <w:b/>
                <w:sz w:val="21"/>
              </w:rPr>
              <w:t>정성</w:t>
            </w:r>
            <w:proofErr w:type="spellEnd"/>
            <w:r>
              <w:rPr>
                <w:b/>
                <w:sz w:val="21"/>
              </w:rPr>
              <w:t>)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353C504D" w14:textId="77777777">
            <w:pPr>
              <w:rPr>
                <w:lang w:eastAsia="ko-KR"/>
              </w:rPr>
            </w:pPr>
            <w:proofErr w:type="gramStart"/>
            <w:r>
              <w:rPr>
                <w:sz w:val="21"/>
                <w:lang w:eastAsia="ko-KR"/>
              </w:rPr>
              <w:t>충족 /</w:t>
            </w:r>
            <w:proofErr w:type="gramEnd"/>
            <w:r>
              <w:rPr>
                <w:sz w:val="21"/>
                <w:lang w:eastAsia="ko-KR"/>
              </w:rPr>
              <w:t xml:space="preserve"> 부분충족 / </w:t>
            </w:r>
            <w:proofErr w:type="spellStart"/>
            <w:r>
              <w:rPr>
                <w:sz w:val="21"/>
                <w:lang w:eastAsia="ko-KR"/>
              </w:rPr>
              <w:t>미충족</w:t>
            </w:r>
            <w:proofErr w:type="spellEnd"/>
            <w:r>
              <w:rPr>
                <w:sz w:val="21"/>
                <w:lang w:eastAsia="ko-KR"/>
              </w:rPr>
              <w:t xml:space="preserve"> / 미확인</w:t>
            </w:r>
          </w:p>
        </w:tc>
      </w:tr>
      <w:tr w:rsidR="005C1D7D" w:rsidTr="00E028AA" w14:paraId="4EF1A98E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1316BBE7" w14:textId="77777777">
            <w:proofErr w:type="spellStart"/>
            <w:r>
              <w:rPr>
                <w:b/>
                <w:sz w:val="21"/>
              </w:rPr>
              <w:t>상태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정의</w:t>
            </w:r>
            <w:proofErr w:type="spellEnd"/>
            <w:r>
              <w:rPr>
                <w:b/>
                <w:sz w:val="21"/>
              </w:rPr>
              <w:t>(</w:t>
            </w:r>
            <w:proofErr w:type="spellStart"/>
            <w:r>
              <w:rPr>
                <w:b/>
                <w:sz w:val="21"/>
              </w:rPr>
              <w:t>정량</w:t>
            </w:r>
            <w:proofErr w:type="spellEnd"/>
            <w:r>
              <w:rPr>
                <w:b/>
                <w:sz w:val="21"/>
              </w:rPr>
              <w:t>)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6A335931" w14:textId="77777777">
            <w:proofErr w:type="spellStart"/>
            <w:r>
              <w:rPr>
                <w:sz w:val="21"/>
              </w:rPr>
              <w:t>확인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누락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불확실</w:t>
            </w:r>
            <w:proofErr w:type="spellEnd"/>
          </w:p>
        </w:tc>
      </w:tr>
      <w:tr w:rsidR="005C1D7D" w:rsidTr="00E028AA" w14:paraId="3C2AFB4B" w14:textId="77777777">
        <w:trPr>
          <w:jc w:val="center"/>
        </w:trPr>
        <w:tc>
          <w:tcPr>
            <w:tcW w:w="4819" w:type="dxa"/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280296FC" w14:textId="77777777">
            <w:proofErr w:type="spellStart"/>
            <w:r>
              <w:rPr>
                <w:b/>
                <w:sz w:val="21"/>
              </w:rPr>
              <w:t>근거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유형</w:t>
            </w:r>
            <w:proofErr w:type="spellEnd"/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C1D7D" w:rsidP="00E028AA" w:rsidRDefault="005C1D7D" w14:paraId="066718B1" w14:textId="77777777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정책·절차 </w:t>
            </w:r>
            <w:proofErr w:type="gramStart"/>
            <w:r>
              <w:rPr>
                <w:sz w:val="21"/>
                <w:lang w:eastAsia="ko-KR"/>
              </w:rPr>
              <w:t>문서 /</w:t>
            </w:r>
            <w:proofErr w:type="gramEnd"/>
            <w:r>
              <w:rPr>
                <w:sz w:val="21"/>
                <w:lang w:eastAsia="ko-KR"/>
              </w:rPr>
              <w:t xml:space="preserve"> 교육·점검 기록 / 시스템 로그 / 제3자 인증 / </w:t>
            </w:r>
            <w:proofErr w:type="spellStart"/>
            <w:r>
              <w:rPr>
                <w:sz w:val="21"/>
                <w:lang w:eastAsia="ko-KR"/>
              </w:rPr>
              <w:t>미제출</w:t>
            </w:r>
            <w:proofErr w:type="spellEnd"/>
            <w:r>
              <w:rPr>
                <w:sz w:val="21"/>
                <w:lang w:eastAsia="ko-KR"/>
              </w:rPr>
              <w:t>(확인 불가)</w:t>
            </w:r>
          </w:p>
        </w:tc>
      </w:tr>
    </w:tbl>
    <w:p w:rsidR="005C1D7D" w:rsidP="005C1D7D" w:rsidRDefault="005C1D7D" w14:paraId="57F7408A" w14:textId="77777777">
      <w:pPr>
        <w:rPr>
          <w:rFonts w:hint="eastAsia"/>
          <w:lang w:eastAsia="ko-KR"/>
        </w:rPr>
      </w:pPr>
    </w:p>
    <w:p w:rsidRPr="005C1D7D" w:rsidR="005C1D7D" w:rsidP="005C1D7D" w:rsidRDefault="00646428" w14:paraId="4373D53C" w14:textId="2676622A">
      <w:pPr>
        <w:pStyle w:val="21"/>
        <w:rPr>
          <w:sz w:val="32"/>
          <w:szCs w:val="32"/>
          <w:lang w:eastAsia="ko-KR"/>
        </w:rPr>
      </w:pPr>
      <w:r>
        <w:rPr>
          <w:sz w:val="32"/>
          <w:szCs w:val="32"/>
          <w:lang w:eastAsia="ko-KR"/>
        </w:rPr>
        <w:t>2</w:t>
      </w:r>
      <w:r w:rsidRPr="005C1D7D" w:rsidR="005C1D7D">
        <w:rPr>
          <w:sz w:val="32"/>
          <w:szCs w:val="32"/>
          <w:lang w:eastAsia="ko-KR"/>
        </w:rPr>
        <w:t xml:space="preserve">.2 </w:t>
      </w:r>
      <w:r w:rsidRPr="005C1D7D" w:rsidR="005C1D7D">
        <w:rPr>
          <w:rFonts w:hint="eastAsia" w:ascii="맑은 고딕" w:hAnsi="맑은 고딕" w:eastAsia="맑은 고딕" w:cs="맑은 고딕"/>
          <w:sz w:val="32"/>
          <w:szCs w:val="32"/>
          <w:lang w:eastAsia="ko-KR"/>
        </w:rPr>
        <w:t>정성적</w:t>
      </w:r>
      <w:r w:rsidRPr="005C1D7D" w:rsidR="005C1D7D">
        <w:rPr>
          <w:sz w:val="32"/>
          <w:szCs w:val="32"/>
          <w:lang w:eastAsia="ko-KR"/>
        </w:rPr>
        <w:t xml:space="preserve"> </w:t>
      </w:r>
      <w:r w:rsidRPr="005C1D7D" w:rsidR="005C1D7D">
        <w:rPr>
          <w:rFonts w:hint="eastAsia" w:ascii="맑은 고딕" w:hAnsi="맑은 고딕" w:eastAsia="맑은 고딕" w:cs="맑은 고딕"/>
          <w:sz w:val="32"/>
          <w:szCs w:val="32"/>
          <w:lang w:eastAsia="ko-KR"/>
        </w:rPr>
        <w:t>진단</w:t>
      </w:r>
      <w:r w:rsidRPr="005C1D7D" w:rsidR="005C1D7D">
        <w:rPr>
          <w:sz w:val="32"/>
          <w:szCs w:val="32"/>
          <w:lang w:eastAsia="ko-KR"/>
        </w:rPr>
        <w:t>(</w:t>
      </w:r>
      <w:r w:rsidRPr="005C1D7D" w:rsidR="005C1D7D">
        <w:rPr>
          <w:rFonts w:hint="eastAsia" w:ascii="맑은 고딕" w:hAnsi="맑은 고딕" w:eastAsia="맑은 고딕" w:cs="맑은 고딕"/>
          <w:sz w:val="32"/>
          <w:szCs w:val="32"/>
          <w:lang w:eastAsia="ko-KR"/>
        </w:rPr>
        <w:t>체크리스트</w:t>
      </w:r>
      <w:r w:rsidRPr="005C1D7D" w:rsidR="005C1D7D">
        <w:rPr>
          <w:sz w:val="32"/>
          <w:szCs w:val="32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1582"/>
        <w:gridCol w:w="2825"/>
        <w:gridCol w:w="888"/>
        <w:gridCol w:w="852"/>
        <w:gridCol w:w="1650"/>
        <w:gridCol w:w="1582"/>
      </w:tblGrid>
      <w:tr w:rsidR="005C1D7D" w:rsidTr="00E028AA" w14:paraId="0F61823E" w14:textId="77777777">
        <w:trPr>
          <w:jc w:val="center"/>
        </w:trPr>
        <w:tc>
          <w:tcPr>
            <w:tcW w:w="137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4DC8363D" w14:textId="77777777"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37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14D59B07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구분</w:t>
            </w:r>
            <w:proofErr w:type="spellEnd"/>
          </w:p>
        </w:tc>
        <w:tc>
          <w:tcPr>
            <w:tcW w:w="137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61A91F5A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체크항목</w:t>
            </w:r>
            <w:proofErr w:type="spellEnd"/>
          </w:p>
        </w:tc>
        <w:tc>
          <w:tcPr>
            <w:tcW w:w="137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3024A84C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요구수준</w:t>
            </w:r>
            <w:proofErr w:type="spellEnd"/>
          </w:p>
        </w:tc>
        <w:tc>
          <w:tcPr>
            <w:tcW w:w="137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095934F8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응답</w:t>
            </w:r>
            <w:proofErr w:type="spellEnd"/>
          </w:p>
        </w:tc>
        <w:tc>
          <w:tcPr>
            <w:tcW w:w="137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3E51BAE7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근거</w:t>
            </w:r>
            <w:proofErr w:type="spellEnd"/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예시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37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607BFB38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비고</w:t>
            </w:r>
            <w:proofErr w:type="spellEnd"/>
          </w:p>
        </w:tc>
      </w:tr>
      <w:tr w:rsidR="005C1D7D" w:rsidTr="00E028AA" w14:paraId="32BF542D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ACE3168" w14:textId="77777777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34A350D" w14:textId="77777777">
            <w:proofErr w:type="spellStart"/>
            <w:r>
              <w:rPr>
                <w:sz w:val="19"/>
              </w:rPr>
              <w:t>인권·노동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0E21E80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아동노동 금지 정책 및 계약서 반영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DB8C1C2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3EDFE3A" w14:textId="77777777">
            <w:pPr>
              <w:jc w:val="center"/>
            </w:pPr>
            <w:proofErr w:type="spellStart"/>
            <w:r>
              <w:rPr>
                <w:sz w:val="19"/>
              </w:rPr>
              <w:t>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C3ECD3E" w14:textId="77777777">
            <w:proofErr w:type="spellStart"/>
            <w:r>
              <w:rPr>
                <w:sz w:val="19"/>
              </w:rPr>
              <w:t>인권정책</w:t>
            </w:r>
            <w:proofErr w:type="spellEnd"/>
            <w:r>
              <w:rPr>
                <w:sz w:val="19"/>
              </w:rPr>
              <w:t xml:space="preserve"> v1.0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05472A8" w14:textId="77777777">
            <w:r>
              <w:rPr>
                <w:sz w:val="19"/>
              </w:rPr>
              <w:t>-</w:t>
            </w:r>
          </w:p>
        </w:tc>
      </w:tr>
      <w:tr w:rsidR="005C1D7D" w:rsidTr="00E028AA" w14:paraId="429D4252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10CFE36" w14:textId="77777777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A8162D8" w14:textId="77777777">
            <w:proofErr w:type="spellStart"/>
            <w:r>
              <w:rPr>
                <w:sz w:val="19"/>
              </w:rPr>
              <w:t>인권·노동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0B9AA71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강제노동 금지(채무노동 포함) 확인 절차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DCCB72D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19BF238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6A82303" w14:textId="77777777">
            <w:proofErr w:type="spellStart"/>
            <w:r>
              <w:rPr>
                <w:sz w:val="19"/>
              </w:rPr>
              <w:t>채용절차서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일부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B540DAB" w14:textId="77777777">
            <w:proofErr w:type="spellStart"/>
            <w:r>
              <w:rPr>
                <w:sz w:val="19"/>
              </w:rPr>
              <w:t>해외근로자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증빙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미흡</w:t>
            </w:r>
            <w:proofErr w:type="spellEnd"/>
          </w:p>
        </w:tc>
      </w:tr>
      <w:tr w:rsidR="005C1D7D" w:rsidTr="00E028AA" w14:paraId="6817CFBA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6061E87" w14:textId="77777777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3CDF99B" w14:textId="77777777">
            <w:proofErr w:type="spellStart"/>
            <w:r>
              <w:rPr>
                <w:sz w:val="19"/>
              </w:rPr>
              <w:t>인권·노동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FEDA3F9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차별·괴롭힘 금지 및 신고채널 운영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AB85A2D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D685E92" w14:textId="77777777">
            <w:pPr>
              <w:jc w:val="center"/>
            </w:pPr>
            <w:proofErr w:type="spellStart"/>
            <w:r>
              <w:rPr>
                <w:sz w:val="19"/>
              </w:rPr>
              <w:t>미충족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800C201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01F9EB1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익명 제보/보호 절차 부재</w:t>
            </w:r>
          </w:p>
        </w:tc>
      </w:tr>
      <w:tr w:rsidR="005C1D7D" w:rsidTr="00E028AA" w14:paraId="2989EA18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4891432" w14:textId="77777777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9D8A525" w14:textId="77777777">
            <w:proofErr w:type="spellStart"/>
            <w:r>
              <w:rPr>
                <w:sz w:val="19"/>
              </w:rPr>
              <w:t>인권·노동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7445456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근로시간·휴게시간 준수(법정 기준)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3641D31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2C0B240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58305BC" w14:textId="77777777">
            <w:proofErr w:type="spellStart"/>
            <w:r>
              <w:rPr>
                <w:sz w:val="19"/>
              </w:rPr>
              <w:t>근태기록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일부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E7FD7E3" w14:textId="77777777">
            <w:proofErr w:type="spellStart"/>
            <w:r>
              <w:rPr>
                <w:sz w:val="19"/>
              </w:rPr>
              <w:t>초과근로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관리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미흡</w:t>
            </w:r>
            <w:proofErr w:type="spellEnd"/>
          </w:p>
        </w:tc>
      </w:tr>
      <w:tr w:rsidR="005C1D7D" w:rsidTr="00E028AA" w14:paraId="32E76F48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AE67143" w14:textId="77777777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593E94F" w14:textId="77777777">
            <w:proofErr w:type="spellStart"/>
            <w:r>
              <w:rPr>
                <w:sz w:val="19"/>
              </w:rPr>
              <w:t>인권·노동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66A70F6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임금·수당 지급 및 체불 방지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C7C7178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D19FC34" w14:textId="77777777">
            <w:pPr>
              <w:jc w:val="center"/>
            </w:pPr>
            <w:proofErr w:type="spellStart"/>
            <w:r>
              <w:rPr>
                <w:sz w:val="19"/>
              </w:rPr>
              <w:t>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8ED6195" w14:textId="77777777">
            <w:proofErr w:type="spellStart"/>
            <w:r>
              <w:rPr>
                <w:sz w:val="19"/>
              </w:rPr>
              <w:t>급여대장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샘플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5C5735B" w14:textId="77777777">
            <w:r>
              <w:rPr>
                <w:sz w:val="19"/>
              </w:rPr>
              <w:t>-</w:t>
            </w:r>
          </w:p>
        </w:tc>
      </w:tr>
      <w:tr w:rsidR="005C1D7D" w:rsidTr="00E028AA" w14:paraId="48C424AD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3A4F57E" w14:textId="77777777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A6AE8E6" w14:textId="77777777">
            <w:proofErr w:type="spellStart"/>
            <w:r>
              <w:rPr>
                <w:sz w:val="19"/>
              </w:rPr>
              <w:t>인권·노동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275786E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이주노동자(해당 시) 권리 보호(계약·언어)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F99C244" w14:textId="77777777">
            <w:pPr>
              <w:jc w:val="center"/>
            </w:pPr>
            <w:proofErr w:type="spellStart"/>
            <w:r>
              <w:rPr>
                <w:sz w:val="19"/>
              </w:rPr>
              <w:t>권장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8BE8E49" w14:textId="77777777">
            <w:pPr>
              <w:jc w:val="center"/>
            </w:pPr>
            <w:proofErr w:type="spellStart"/>
            <w:r>
              <w:rPr>
                <w:sz w:val="19"/>
              </w:rPr>
              <w:t>미확인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165495C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5BC02CB" w14:textId="77777777">
            <w:proofErr w:type="spellStart"/>
            <w:r>
              <w:rPr>
                <w:sz w:val="19"/>
              </w:rPr>
              <w:t>해당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여부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00E028AA" w14:paraId="47DAC188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7BFCF4D" w14:textId="77777777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4807745" w14:textId="77777777">
            <w:proofErr w:type="spellStart"/>
            <w:r>
              <w:rPr>
                <w:sz w:val="19"/>
              </w:rPr>
              <w:t>인권·노동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F6C51AE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협력업체(2차) 인권 리스크 평가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9866239" w14:textId="77777777">
            <w:pPr>
              <w:jc w:val="center"/>
            </w:pPr>
            <w:proofErr w:type="spellStart"/>
            <w:r>
              <w:rPr>
                <w:sz w:val="19"/>
              </w:rPr>
              <w:t>권장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372C84D" w14:textId="77777777">
            <w:pPr>
              <w:jc w:val="center"/>
            </w:pPr>
            <w:proofErr w:type="spellStart"/>
            <w:r>
              <w:rPr>
                <w:sz w:val="19"/>
              </w:rPr>
              <w:t>미확인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57AF029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85C4BF5" w14:textId="77777777">
            <w:proofErr w:type="spellStart"/>
            <w:r>
              <w:rPr>
                <w:sz w:val="19"/>
              </w:rPr>
              <w:t>평가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체계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불가</w:t>
            </w:r>
            <w:proofErr w:type="spellEnd"/>
          </w:p>
        </w:tc>
      </w:tr>
      <w:tr w:rsidR="005C1D7D" w:rsidTr="00E028AA" w14:paraId="7ACE47E1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E3F5BD8" w14:textId="77777777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FB3345A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8EC3418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안전보건 방침/목표(KPI) 수립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8973691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C1514D8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FCD76D7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계획서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854DDD0" w14:textId="77777777">
            <w:proofErr w:type="spellStart"/>
            <w:r>
              <w:rPr>
                <w:sz w:val="19"/>
              </w:rPr>
              <w:t>정량</w:t>
            </w:r>
            <w:proofErr w:type="spellEnd"/>
            <w:r>
              <w:rPr>
                <w:sz w:val="19"/>
              </w:rPr>
              <w:t xml:space="preserve"> KPI </w:t>
            </w:r>
            <w:proofErr w:type="spellStart"/>
            <w:r>
              <w:rPr>
                <w:sz w:val="19"/>
              </w:rPr>
              <w:t>부족</w:t>
            </w:r>
            <w:proofErr w:type="spellEnd"/>
          </w:p>
        </w:tc>
      </w:tr>
      <w:tr w:rsidR="005C1D7D" w:rsidTr="00E028AA" w14:paraId="2A42A2F2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6A88257" w14:textId="77777777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99D2A56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D6DD9D8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정기 위험성평가 실시 및 개선조치 기록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A4AFA94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97BC1B3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BC2EA3C" w14:textId="77777777">
            <w:proofErr w:type="spellStart"/>
            <w:r>
              <w:rPr>
                <w:sz w:val="19"/>
              </w:rPr>
              <w:t>위험성평가표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FA0E374" w14:textId="77777777">
            <w:proofErr w:type="spellStart"/>
            <w:r>
              <w:rPr>
                <w:sz w:val="19"/>
              </w:rPr>
              <w:t>이행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증빙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부족</w:t>
            </w:r>
            <w:proofErr w:type="spellEnd"/>
          </w:p>
        </w:tc>
      </w:tr>
      <w:tr w:rsidR="005C1D7D" w:rsidTr="00E028AA" w14:paraId="099C038C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971F488" w14:textId="77777777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3BEDE5A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C64C71C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보호구(PPE) 지급·착용 관리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13761A6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4AA0D65" w14:textId="77777777">
            <w:pPr>
              <w:jc w:val="center"/>
            </w:pPr>
            <w:proofErr w:type="spellStart"/>
            <w:r>
              <w:rPr>
                <w:sz w:val="19"/>
              </w:rPr>
              <w:t>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AD0D1B5" w14:textId="77777777">
            <w:r>
              <w:rPr>
                <w:sz w:val="19"/>
              </w:rPr>
              <w:t xml:space="preserve">PPE </w:t>
            </w:r>
            <w:proofErr w:type="spellStart"/>
            <w:r>
              <w:rPr>
                <w:sz w:val="19"/>
              </w:rPr>
              <w:t>지급대장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809C373" w14:textId="77777777">
            <w:r>
              <w:rPr>
                <w:sz w:val="19"/>
              </w:rPr>
              <w:t>-</w:t>
            </w:r>
          </w:p>
        </w:tc>
      </w:tr>
      <w:tr w:rsidR="005C1D7D" w:rsidTr="00E028AA" w14:paraId="19FA40AB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140D37F" w14:textId="77777777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EFE8D78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68628BC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산업재해·</w:t>
            </w:r>
            <w:proofErr w:type="spellStart"/>
            <w:r>
              <w:rPr>
                <w:sz w:val="19"/>
                <w:lang w:eastAsia="ko-KR"/>
              </w:rPr>
              <w:t>아차사고</w:t>
            </w:r>
            <w:proofErr w:type="spellEnd"/>
            <w:r>
              <w:rPr>
                <w:sz w:val="19"/>
                <w:lang w:eastAsia="ko-KR"/>
              </w:rPr>
              <w:t xml:space="preserve"> 보고/재발방지 프로세스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3D57CC0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01FC464" w14:textId="77777777">
            <w:pPr>
              <w:jc w:val="center"/>
            </w:pPr>
            <w:proofErr w:type="spellStart"/>
            <w:r>
              <w:rPr>
                <w:sz w:val="19"/>
              </w:rPr>
              <w:t>미충족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DBE06B9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E14AB3F" w14:textId="77777777">
            <w:proofErr w:type="spellStart"/>
            <w:r>
              <w:rPr>
                <w:sz w:val="19"/>
              </w:rPr>
              <w:t>조사보고서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절차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부재</w:t>
            </w:r>
            <w:proofErr w:type="spellEnd"/>
          </w:p>
        </w:tc>
      </w:tr>
      <w:tr w:rsidR="005C1D7D" w:rsidTr="00E028AA" w14:paraId="2E8D2910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08F9D1D" w14:textId="7777777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08B35D5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79CED1E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작업허가서(Hot work 등) 운영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A416F56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B593578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86526C4" w14:textId="77777777">
            <w:proofErr w:type="spellStart"/>
            <w:r>
              <w:rPr>
                <w:sz w:val="19"/>
              </w:rPr>
              <w:t>작업허가서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B8D15E1" w14:textId="77777777">
            <w:proofErr w:type="spellStart"/>
            <w:r>
              <w:rPr>
                <w:sz w:val="19"/>
              </w:rPr>
              <w:t>현장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적용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범위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불명</w:t>
            </w:r>
            <w:proofErr w:type="spellEnd"/>
          </w:p>
        </w:tc>
      </w:tr>
      <w:tr w:rsidR="005C1D7D" w:rsidTr="00E028AA" w14:paraId="53AEF8FD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86D19DC" w14:textId="77777777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C85FEF7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B930EE5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협력사/외주 작업자 안전교육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3AF0D68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DA21AB0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EE6857E" w14:textId="77777777">
            <w:proofErr w:type="spellStart"/>
            <w:r>
              <w:rPr>
                <w:sz w:val="19"/>
              </w:rPr>
              <w:t>교육이수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명단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C9BE50E" w14:textId="77777777">
            <w:proofErr w:type="spellStart"/>
            <w:r>
              <w:rPr>
                <w:sz w:val="19"/>
              </w:rPr>
              <w:t>외주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이수율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미확인</w:t>
            </w:r>
            <w:proofErr w:type="spellEnd"/>
          </w:p>
        </w:tc>
      </w:tr>
      <w:tr w:rsidR="005C1D7D" w:rsidTr="00E028AA" w14:paraId="0497DF54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A92F6DF" w14:textId="77777777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315B79A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331930C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비상대응(화재/누출) 훈련 및 점검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FE2EFD4" w14:textId="77777777">
            <w:pPr>
              <w:jc w:val="center"/>
            </w:pPr>
            <w:proofErr w:type="spellStart"/>
            <w:r>
              <w:rPr>
                <w:sz w:val="19"/>
              </w:rPr>
              <w:t>권장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01761E6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C136BC8" w14:textId="77777777">
            <w:proofErr w:type="spellStart"/>
            <w:r>
              <w:rPr>
                <w:sz w:val="19"/>
              </w:rPr>
              <w:t>소방점검표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01A861D" w14:textId="77777777">
            <w:proofErr w:type="spellStart"/>
            <w:r>
              <w:rPr>
                <w:sz w:val="19"/>
              </w:rPr>
              <w:t>훈련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기록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불완전</w:t>
            </w:r>
            <w:proofErr w:type="spellEnd"/>
          </w:p>
        </w:tc>
      </w:tr>
      <w:tr w:rsidR="005C1D7D" w:rsidTr="00E028AA" w14:paraId="432B4FA1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15F565B" w14:textId="77777777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180CDC7" w14:textId="77777777">
            <w:proofErr w:type="spellStart"/>
            <w:r>
              <w:rPr>
                <w:sz w:val="19"/>
              </w:rPr>
              <w:t>안전보건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5633AA3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화학물질 누출 대응 절차 및 장비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ACD55E8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2658531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BB36F75" w14:textId="77777777">
            <w:r>
              <w:rPr>
                <w:sz w:val="19"/>
              </w:rPr>
              <w:t xml:space="preserve">MSDS </w:t>
            </w:r>
            <w:proofErr w:type="spellStart"/>
            <w:r>
              <w:rPr>
                <w:sz w:val="19"/>
              </w:rPr>
              <w:t>일부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DC7C05C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누출키트 점검 기록 부족</w:t>
            </w:r>
          </w:p>
        </w:tc>
      </w:tr>
      <w:tr w:rsidR="005C1D7D" w:rsidTr="00E028AA" w14:paraId="2EF93754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F9AB4E4" w14:textId="77777777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D1A9421" w14:textId="77777777">
            <w:proofErr w:type="spellStart"/>
            <w:r>
              <w:rPr>
                <w:sz w:val="19"/>
              </w:rPr>
              <w:t>환경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FB16EDC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환경경영 방침 및 법규 준수 체계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4F6C297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993FE70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D94D198" w14:textId="77777777">
            <w:proofErr w:type="spellStart"/>
            <w:r>
              <w:rPr>
                <w:sz w:val="19"/>
              </w:rPr>
              <w:t>환경관리지침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139BC4A" w14:textId="77777777">
            <w:proofErr w:type="spellStart"/>
            <w:r>
              <w:rPr>
                <w:sz w:val="19"/>
              </w:rPr>
              <w:t>법규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목록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최신화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00E028AA" w14:paraId="6D366B53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9CC6031" w14:textId="77777777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0930701" w14:textId="77777777">
            <w:proofErr w:type="spellStart"/>
            <w:r>
              <w:rPr>
                <w:sz w:val="19"/>
              </w:rPr>
              <w:t>환경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380649D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유해화학물질(보관/취급/누출대응) 관리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FA0BE2B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4AC3703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DC73B32" w14:textId="77777777">
            <w:r>
              <w:rPr>
                <w:sz w:val="19"/>
              </w:rPr>
              <w:t xml:space="preserve">MSDS </w:t>
            </w:r>
            <w:proofErr w:type="spellStart"/>
            <w:r>
              <w:rPr>
                <w:sz w:val="19"/>
              </w:rPr>
              <w:t>목록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F369D1D" w14:textId="77777777">
            <w:proofErr w:type="spellStart"/>
            <w:r>
              <w:rPr>
                <w:sz w:val="19"/>
              </w:rPr>
              <w:t>창고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점검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기록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부족</w:t>
            </w:r>
            <w:proofErr w:type="spellEnd"/>
          </w:p>
        </w:tc>
      </w:tr>
      <w:tr w:rsidR="005C1D7D" w:rsidTr="00E028AA" w14:paraId="6290066D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BC050DA" w14:textId="77777777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BEAA537" w14:textId="77777777">
            <w:proofErr w:type="spellStart"/>
            <w:r>
              <w:rPr>
                <w:sz w:val="19"/>
              </w:rPr>
              <w:t>환경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3D13001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폐기물 분리배출 및 위탁처리 증빙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B2B8E79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1059865" w14:textId="77777777">
            <w:pPr>
              <w:jc w:val="center"/>
            </w:pPr>
            <w:proofErr w:type="spellStart"/>
            <w:r>
              <w:rPr>
                <w:sz w:val="19"/>
              </w:rPr>
              <w:t>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EB40567" w14:textId="77777777">
            <w:proofErr w:type="spellStart"/>
            <w:r>
              <w:rPr>
                <w:sz w:val="19"/>
              </w:rPr>
              <w:t>폐기물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인계서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샘플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B40086C" w14:textId="77777777">
            <w:r>
              <w:rPr>
                <w:sz w:val="19"/>
              </w:rPr>
              <w:t>-</w:t>
            </w:r>
          </w:p>
        </w:tc>
      </w:tr>
      <w:tr w:rsidR="005C1D7D" w:rsidTr="00E028AA" w14:paraId="23ED6554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A5372B7" w14:textId="77777777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E64BEA1" w14:textId="77777777">
            <w:proofErr w:type="spellStart"/>
            <w:r>
              <w:rPr>
                <w:sz w:val="19"/>
              </w:rPr>
              <w:t>환경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9F212C2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대기/수질/소음 인허가·측정 기록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6C68872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96D73E1" w14:textId="77777777">
            <w:pPr>
              <w:jc w:val="center"/>
            </w:pPr>
            <w:proofErr w:type="spellStart"/>
            <w:r>
              <w:rPr>
                <w:sz w:val="19"/>
              </w:rPr>
              <w:t>미확인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70338E3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1AA0E24" w14:textId="77777777">
            <w:proofErr w:type="spellStart"/>
            <w:r>
              <w:rPr>
                <w:sz w:val="19"/>
              </w:rPr>
              <w:t>측정성적서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</w:tr>
      <w:tr w:rsidR="005C1D7D" w:rsidTr="00E028AA" w14:paraId="2E3E63CA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55510DE" w14:textId="77777777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B750E30" w14:textId="77777777">
            <w:proofErr w:type="spellStart"/>
            <w:r>
              <w:rPr>
                <w:sz w:val="19"/>
              </w:rPr>
              <w:t>환경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4ADEC61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비상시 환경사고 대응(유출/오염) 계획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F520DC5" w14:textId="77777777">
            <w:pPr>
              <w:jc w:val="center"/>
            </w:pPr>
            <w:proofErr w:type="spellStart"/>
            <w:r>
              <w:rPr>
                <w:sz w:val="19"/>
              </w:rPr>
              <w:t>권장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9E711D0" w14:textId="77777777">
            <w:pPr>
              <w:jc w:val="center"/>
            </w:pPr>
            <w:proofErr w:type="spellStart"/>
            <w:r>
              <w:rPr>
                <w:sz w:val="19"/>
              </w:rPr>
              <w:t>미확인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0A32AD6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EAF1827" w14:textId="77777777">
            <w:proofErr w:type="spellStart"/>
            <w:r>
              <w:rPr>
                <w:sz w:val="19"/>
              </w:rPr>
              <w:t>계획서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불가</w:t>
            </w:r>
            <w:proofErr w:type="spellEnd"/>
          </w:p>
        </w:tc>
      </w:tr>
      <w:tr w:rsidR="005C1D7D" w:rsidTr="00E028AA" w14:paraId="5F509E76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A870B22" w14:textId="77777777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9C2ED86" w14:textId="77777777">
            <w:proofErr w:type="spellStart"/>
            <w:r>
              <w:rPr>
                <w:sz w:val="19"/>
              </w:rPr>
              <w:t>환경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61EDCCF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에너지 사용량 모니터링(월별 집계)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909D4B4" w14:textId="77777777">
            <w:pPr>
              <w:jc w:val="center"/>
            </w:pPr>
            <w:proofErr w:type="spellStart"/>
            <w:r>
              <w:rPr>
                <w:sz w:val="19"/>
              </w:rPr>
              <w:t>권장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931DFA0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95CB59F" w14:textId="77777777">
            <w:proofErr w:type="spellStart"/>
            <w:r>
              <w:rPr>
                <w:sz w:val="19"/>
              </w:rPr>
              <w:t>전력고지서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4B06CF3" w14:textId="77777777">
            <w:proofErr w:type="spellStart"/>
            <w:r>
              <w:rPr>
                <w:sz w:val="19"/>
              </w:rPr>
              <w:t>월별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집계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미흡</w:t>
            </w:r>
            <w:proofErr w:type="spellEnd"/>
          </w:p>
        </w:tc>
      </w:tr>
      <w:tr w:rsidR="005C1D7D" w:rsidTr="00E028AA" w14:paraId="032FF328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2DBFC32" w14:textId="77777777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C66D026" w14:textId="77777777">
            <w:proofErr w:type="spellStart"/>
            <w:r>
              <w:rPr>
                <w:sz w:val="19"/>
              </w:rPr>
              <w:t>윤리·컴플라이언스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F4C0E4E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부패방지 정책(금품/접대/리베이트)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3CDB1A2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52471E2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231E9BC" w14:textId="77777777">
            <w:proofErr w:type="spellStart"/>
            <w:r>
              <w:rPr>
                <w:sz w:val="19"/>
              </w:rPr>
              <w:t>윤리규정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FE083E0" w14:textId="77777777">
            <w:proofErr w:type="spellStart"/>
            <w:r>
              <w:rPr>
                <w:sz w:val="19"/>
              </w:rPr>
              <w:t>승인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기록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절차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부족</w:t>
            </w:r>
            <w:proofErr w:type="spellEnd"/>
          </w:p>
        </w:tc>
      </w:tr>
      <w:tr w:rsidR="005C1D7D" w:rsidTr="00E028AA" w14:paraId="1E2FEE8A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19003A5" w14:textId="77777777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CE8C109" w14:textId="77777777">
            <w:proofErr w:type="spellStart"/>
            <w:r>
              <w:rPr>
                <w:sz w:val="19"/>
              </w:rPr>
              <w:t>윤리·컴플라이언스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8425CEC" w14:textId="77777777">
            <w:proofErr w:type="spellStart"/>
            <w:r>
              <w:rPr>
                <w:sz w:val="19"/>
              </w:rPr>
              <w:t>이해상충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신고</w:t>
            </w:r>
            <w:proofErr w:type="spellEnd"/>
            <w:r>
              <w:rPr>
                <w:sz w:val="19"/>
              </w:rPr>
              <w:t xml:space="preserve"> 및 </w:t>
            </w:r>
            <w:proofErr w:type="spellStart"/>
            <w:r>
              <w:rPr>
                <w:sz w:val="19"/>
              </w:rPr>
              <w:t>관리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4F39DE0" w14:textId="77777777">
            <w:pPr>
              <w:jc w:val="center"/>
            </w:pPr>
            <w:proofErr w:type="spellStart"/>
            <w:r>
              <w:rPr>
                <w:sz w:val="19"/>
              </w:rPr>
              <w:t>권장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0FC99E6" w14:textId="77777777">
            <w:pPr>
              <w:jc w:val="center"/>
            </w:pPr>
            <w:proofErr w:type="spellStart"/>
            <w:r>
              <w:rPr>
                <w:sz w:val="19"/>
              </w:rPr>
              <w:t>미확인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5A9129A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23B7622" w14:textId="77777777">
            <w:proofErr w:type="spellStart"/>
            <w:r>
              <w:rPr>
                <w:sz w:val="19"/>
              </w:rPr>
              <w:t>제도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불가</w:t>
            </w:r>
            <w:proofErr w:type="spellEnd"/>
          </w:p>
        </w:tc>
      </w:tr>
      <w:tr w:rsidR="005C1D7D" w:rsidTr="00E028AA" w14:paraId="1CC6975D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FDEE519" w14:textId="77777777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507B611" w14:textId="77777777">
            <w:proofErr w:type="spellStart"/>
            <w:r>
              <w:rPr>
                <w:sz w:val="19"/>
              </w:rPr>
              <w:t>공급망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3E076AD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2차 협력사 등록·평가·개선 프로세스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535B625" w14:textId="77777777">
            <w:pPr>
              <w:jc w:val="center"/>
            </w:pPr>
            <w:proofErr w:type="spellStart"/>
            <w:r>
              <w:rPr>
                <w:sz w:val="19"/>
              </w:rPr>
              <w:t>권장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8998779" w14:textId="77777777">
            <w:pPr>
              <w:jc w:val="center"/>
            </w:pPr>
            <w:proofErr w:type="spellStart"/>
            <w:r>
              <w:rPr>
                <w:sz w:val="19"/>
              </w:rPr>
              <w:t>부분충족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4EF2B95" w14:textId="77777777">
            <w:proofErr w:type="spellStart"/>
            <w:r>
              <w:rPr>
                <w:sz w:val="19"/>
              </w:rPr>
              <w:t>협력사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목록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667F248" w14:textId="77777777">
            <w:proofErr w:type="spellStart"/>
            <w:r>
              <w:rPr>
                <w:sz w:val="19"/>
              </w:rPr>
              <w:t>평가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기준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주기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미정</w:t>
            </w:r>
            <w:proofErr w:type="spellEnd"/>
          </w:p>
        </w:tc>
      </w:tr>
      <w:tr w:rsidR="005C1D7D" w:rsidTr="00E028AA" w14:paraId="32C22E44" w14:textId="77777777">
        <w:trPr>
          <w:jc w:val="center"/>
        </w:trPr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9A99125" w14:textId="77777777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932016C" w14:textId="77777777">
            <w:proofErr w:type="spellStart"/>
            <w:r>
              <w:rPr>
                <w:sz w:val="19"/>
              </w:rPr>
              <w:t>정보보안·개인정보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E6D62EE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보안사고 대응/백업/</w:t>
            </w:r>
            <w:proofErr w:type="spellStart"/>
            <w:r>
              <w:rPr>
                <w:sz w:val="19"/>
                <w:lang w:eastAsia="ko-KR"/>
              </w:rPr>
              <w:t>랜섬웨어</w:t>
            </w:r>
            <w:proofErr w:type="spellEnd"/>
            <w:r>
              <w:rPr>
                <w:sz w:val="19"/>
                <w:lang w:eastAsia="ko-KR"/>
              </w:rPr>
              <w:t xml:space="preserve"> 대비</w:t>
            </w:r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578FE01" w14:textId="77777777">
            <w:pPr>
              <w:jc w:val="center"/>
            </w:pPr>
            <w:proofErr w:type="spellStart"/>
            <w:r>
              <w:rPr>
                <w:sz w:val="19"/>
              </w:rPr>
              <w:t>필수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DB55962" w14:textId="77777777">
            <w:pPr>
              <w:jc w:val="center"/>
            </w:pPr>
            <w:proofErr w:type="spellStart"/>
            <w:r>
              <w:rPr>
                <w:sz w:val="19"/>
              </w:rPr>
              <w:t>미충족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132E974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3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932F3DC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사고대응·백업정책 부재</w:t>
            </w:r>
          </w:p>
        </w:tc>
      </w:tr>
    </w:tbl>
    <w:p w:rsidRPr="00646428" w:rsidR="00646428" w:rsidP="005C1D7D" w:rsidRDefault="00646428" w14:paraId="073C8147" w14:textId="77777777">
      <w:pPr>
        <w:pStyle w:val="31"/>
        <w:rPr>
          <w:rFonts w:ascii="맑은 고딕" w:hAnsi="맑은 고딕" w:eastAsia="맑은 고딕" w:cs="맑은 고딕"/>
          <w:sz w:val="4"/>
          <w:szCs w:val="4"/>
        </w:rPr>
      </w:pPr>
    </w:p>
    <w:p w:rsidRPr="005C1D7D" w:rsidR="005C1D7D" w:rsidP="005C1D7D" w:rsidRDefault="005C1D7D" w14:paraId="5E75BD8B" w14:textId="719F4C3C">
      <w:pPr>
        <w:pStyle w:val="31"/>
        <w:rPr>
          <w:sz w:val="36"/>
          <w:szCs w:val="36"/>
        </w:rPr>
      </w:pPr>
      <w:proofErr w:type="spellStart"/>
      <w:r w:rsidRPr="005C1D7D">
        <w:rPr>
          <w:rFonts w:hint="eastAsia" w:ascii="맑은 고딕" w:hAnsi="맑은 고딕" w:eastAsia="맑은 고딕" w:cs="맑은 고딕"/>
          <w:sz w:val="36"/>
          <w:szCs w:val="36"/>
        </w:rPr>
        <w:t>정성</w:t>
      </w:r>
      <w:proofErr w:type="spellEnd"/>
      <w:r w:rsidRPr="005C1D7D">
        <w:rPr>
          <w:sz w:val="36"/>
          <w:szCs w:val="36"/>
        </w:rPr>
        <w:t xml:space="preserve"> </w:t>
      </w:r>
      <w:proofErr w:type="spellStart"/>
      <w:proofErr w:type="gramStart"/>
      <w:r w:rsidRPr="005C1D7D">
        <w:rPr>
          <w:rFonts w:hint="eastAsia" w:ascii="맑은 고딕" w:hAnsi="맑은 고딕" w:eastAsia="맑은 고딕" w:cs="맑은 고딕"/>
          <w:sz w:val="36"/>
          <w:szCs w:val="36"/>
        </w:rPr>
        <w:t>요약</w:t>
      </w:r>
      <w:proofErr w:type="spellEnd"/>
      <w:r w:rsidRPr="005C1D7D">
        <w:rPr>
          <w:sz w:val="36"/>
          <w:szCs w:val="36"/>
        </w:rPr>
        <w:t>(</w:t>
      </w:r>
      <w:proofErr w:type="gramEnd"/>
      <w:r w:rsidRPr="005C1D7D">
        <w:rPr>
          <w:sz w:val="36"/>
          <w:szCs w:val="36"/>
        </w:rPr>
        <w:t>3</w:t>
      </w:r>
      <w:r w:rsidRPr="005C1D7D">
        <w:rPr>
          <w:rFonts w:hint="eastAsia" w:ascii="맑은 고딕" w:hAnsi="맑은 고딕" w:eastAsia="맑은 고딕" w:cs="맑은 고딕"/>
          <w:sz w:val="36"/>
          <w:szCs w:val="36"/>
        </w:rPr>
        <w:t>줄</w:t>
      </w:r>
      <w:r w:rsidRPr="005C1D7D">
        <w:rPr>
          <w:sz w:val="36"/>
          <w:szCs w:val="36"/>
        </w:rPr>
        <w:t xml:space="preserve"> </w:t>
      </w:r>
      <w:proofErr w:type="spellStart"/>
      <w:r w:rsidRPr="005C1D7D">
        <w:rPr>
          <w:rFonts w:hint="eastAsia" w:ascii="맑은 고딕" w:hAnsi="맑은 고딕" w:eastAsia="맑은 고딕" w:cs="맑은 고딕"/>
          <w:sz w:val="36"/>
          <w:szCs w:val="36"/>
        </w:rPr>
        <w:t>이내</w:t>
      </w:r>
      <w:proofErr w:type="spellEnd"/>
      <w:r w:rsidRPr="005C1D7D">
        <w:rPr>
          <w:sz w:val="36"/>
          <w:szCs w:val="36"/>
        </w:rPr>
        <w:t>)</w:t>
      </w:r>
    </w:p>
    <w:p w:rsidR="005C1D7D" w:rsidP="005C1D7D" w:rsidRDefault="005C1D7D" w14:paraId="65F56B57" w14:textId="77777777">
      <w:pPr>
        <w:pStyle w:val="a0"/>
        <w:rPr>
          <w:lang w:eastAsia="ko-KR"/>
        </w:rPr>
      </w:pPr>
      <w:r>
        <w:rPr>
          <w:lang w:eastAsia="ko-KR"/>
        </w:rPr>
        <w:t>익명 신고채널 및 신고자 보호 절차를 지키지 않음.</w:t>
      </w:r>
    </w:p>
    <w:p w:rsidR="005C1D7D" w:rsidP="005C1D7D" w:rsidRDefault="005C1D7D" w14:paraId="1323CD63" w14:textId="77777777">
      <w:pPr>
        <w:pStyle w:val="a0"/>
        <w:rPr>
          <w:lang w:eastAsia="ko-KR"/>
        </w:rPr>
      </w:pPr>
      <w:r>
        <w:rPr>
          <w:lang w:eastAsia="ko-KR"/>
        </w:rPr>
        <w:t>산업재해·</w:t>
      </w:r>
      <w:proofErr w:type="spellStart"/>
      <w:r>
        <w:rPr>
          <w:lang w:eastAsia="ko-KR"/>
        </w:rPr>
        <w:t>아차사고</w:t>
      </w:r>
      <w:proofErr w:type="spellEnd"/>
      <w:r>
        <w:rPr>
          <w:lang w:eastAsia="ko-KR"/>
        </w:rPr>
        <w:t xml:space="preserve"> 조사 및 재발방지 프로세스를 지키지 않음.</w:t>
      </w:r>
    </w:p>
    <w:p w:rsidR="005C1D7D" w:rsidP="005C1D7D" w:rsidRDefault="005C1D7D" w14:paraId="5F8B0E34" w14:textId="77777777">
      <w:pPr>
        <w:pStyle w:val="a0"/>
        <w:rPr>
          <w:lang w:eastAsia="ko-KR"/>
        </w:rPr>
      </w:pPr>
      <w:r>
        <w:rPr>
          <w:lang w:eastAsia="ko-KR"/>
        </w:rPr>
        <w:t>보안사고 대응 및 백업 정책(</w:t>
      </w:r>
      <w:proofErr w:type="spellStart"/>
      <w:r>
        <w:rPr>
          <w:lang w:eastAsia="ko-KR"/>
        </w:rPr>
        <w:t>랜섬웨어</w:t>
      </w:r>
      <w:proofErr w:type="spellEnd"/>
      <w:r>
        <w:rPr>
          <w:lang w:eastAsia="ko-KR"/>
        </w:rPr>
        <w:t xml:space="preserve"> 대비)을 지키지 않음.</w:t>
      </w:r>
    </w:p>
    <w:p w:rsidRPr="005C1D7D" w:rsidR="005C1D7D" w:rsidP="005C1D7D" w:rsidRDefault="00646428" w14:paraId="74ACC66A" w14:textId="7C0CFF13">
      <w:pPr>
        <w:pStyle w:val="21"/>
        <w:rPr>
          <w:sz w:val="30"/>
          <w:szCs w:val="30"/>
        </w:rPr>
      </w:pPr>
      <w:r>
        <w:rPr>
          <w:sz w:val="30"/>
          <w:szCs w:val="30"/>
        </w:rPr>
        <w:t>2</w:t>
      </w:r>
      <w:r w:rsidRPr="005C1D7D" w:rsidR="005C1D7D">
        <w:rPr>
          <w:sz w:val="30"/>
          <w:szCs w:val="30"/>
        </w:rPr>
        <w:t xml:space="preserve">.3 </w:t>
      </w:r>
      <w:proofErr w:type="spellStart"/>
      <w:r w:rsidRPr="005C1D7D" w:rsidR="005C1D7D">
        <w:rPr>
          <w:rFonts w:hint="eastAsia" w:ascii="맑은 고딕" w:hAnsi="맑은 고딕" w:eastAsia="맑은 고딕" w:cs="맑은 고딕"/>
          <w:sz w:val="30"/>
          <w:szCs w:val="30"/>
        </w:rPr>
        <w:t>정량적</w:t>
      </w:r>
      <w:proofErr w:type="spellEnd"/>
      <w:r w:rsidRPr="005C1D7D" w:rsidR="005C1D7D">
        <w:rPr>
          <w:sz w:val="30"/>
          <w:szCs w:val="30"/>
        </w:rPr>
        <w:t xml:space="preserve"> </w:t>
      </w:r>
      <w:proofErr w:type="spellStart"/>
      <w:r w:rsidRPr="005C1D7D" w:rsidR="005C1D7D">
        <w:rPr>
          <w:rFonts w:hint="eastAsia" w:ascii="맑은 고딕" w:hAnsi="맑은 고딕" w:eastAsia="맑은 고딕" w:cs="맑은 고딕"/>
          <w:sz w:val="30"/>
          <w:szCs w:val="30"/>
        </w:rPr>
        <w:t>진단</w:t>
      </w:r>
      <w:proofErr w:type="spellEnd"/>
      <w:r w:rsidRPr="005C1D7D" w:rsidR="005C1D7D">
        <w:rPr>
          <w:sz w:val="30"/>
          <w:szCs w:val="30"/>
        </w:rPr>
        <w:t>(</w:t>
      </w:r>
      <w:proofErr w:type="spellStart"/>
      <w:r w:rsidRPr="005C1D7D" w:rsidR="005C1D7D">
        <w:rPr>
          <w:rFonts w:hint="eastAsia" w:ascii="맑은 고딕" w:hAnsi="맑은 고딕" w:eastAsia="맑은 고딕" w:cs="맑은 고딕"/>
          <w:sz w:val="30"/>
          <w:szCs w:val="30"/>
        </w:rPr>
        <w:t>지표</w:t>
      </w:r>
      <w:proofErr w:type="spellEnd"/>
      <w:r w:rsidRPr="005C1D7D" w:rsidR="005C1D7D">
        <w:rPr>
          <w:sz w:val="30"/>
          <w:szCs w:val="30"/>
        </w:rPr>
        <w:t>/</w:t>
      </w:r>
      <w:proofErr w:type="spellStart"/>
      <w:r w:rsidRPr="005C1D7D" w:rsidR="005C1D7D">
        <w:rPr>
          <w:rFonts w:hint="eastAsia" w:ascii="맑은 고딕" w:hAnsi="맑은 고딕" w:eastAsia="맑은 고딕" w:cs="맑은 고딕"/>
          <w:sz w:val="30"/>
          <w:szCs w:val="30"/>
        </w:rPr>
        <w:t>수치</w:t>
      </w:r>
      <w:proofErr w:type="spellEnd"/>
      <w:r w:rsidRPr="005C1D7D" w:rsidR="005C1D7D">
        <w:rPr>
          <w:sz w:val="30"/>
          <w:szCs w:val="30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8"/>
        <w:gridCol w:w="1756"/>
        <w:gridCol w:w="936"/>
        <w:gridCol w:w="885"/>
        <w:gridCol w:w="1137"/>
        <w:gridCol w:w="1154"/>
        <w:gridCol w:w="1606"/>
        <w:gridCol w:w="1376"/>
      </w:tblGrid>
      <w:tr w:rsidR="005C1D7D" w:rsidTr="116FF740" w14:paraId="5AB33DBC" w14:textId="77777777">
        <w:trPr>
          <w:jc w:val="center"/>
        </w:trPr>
        <w:tc>
          <w:tcPr>
            <w:tcW w:w="12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2344D56F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항목ID</w:t>
            </w:r>
            <w:proofErr w:type="spellEnd"/>
          </w:p>
        </w:tc>
        <w:tc>
          <w:tcPr>
            <w:tcW w:w="12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22BCBFCB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진단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항목</w:t>
            </w:r>
            <w:proofErr w:type="spellEnd"/>
          </w:p>
        </w:tc>
        <w:tc>
          <w:tcPr>
            <w:tcW w:w="12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3E1698A0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단위</w:t>
            </w:r>
            <w:proofErr w:type="spellEnd"/>
          </w:p>
        </w:tc>
        <w:tc>
          <w:tcPr>
            <w:tcW w:w="12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03EA0FB7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상태</w:t>
            </w:r>
            <w:proofErr w:type="spellEnd"/>
          </w:p>
        </w:tc>
        <w:tc>
          <w:tcPr>
            <w:tcW w:w="12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45698DF0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결과</w:t>
            </w:r>
            <w:proofErr w:type="spellEnd"/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예시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2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7D76FB56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기준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요구</w:t>
            </w:r>
            <w:proofErr w:type="spellEnd"/>
          </w:p>
        </w:tc>
        <w:tc>
          <w:tcPr>
            <w:tcW w:w="12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58951990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근거</w:t>
            </w:r>
            <w:proofErr w:type="spellEnd"/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예시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2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D7D" w:rsidP="00E028AA" w:rsidRDefault="005C1D7D" w14:paraId="6B0284F3" w14:textId="77777777">
            <w:pPr>
              <w:jc w:val="center"/>
            </w:pPr>
            <w:proofErr w:type="spellStart"/>
            <w:r>
              <w:rPr>
                <w:b/>
                <w:sz w:val="20"/>
              </w:rPr>
              <w:t>비고</w:t>
            </w:r>
            <w:proofErr w:type="spellEnd"/>
          </w:p>
        </w:tc>
      </w:tr>
      <w:tr w:rsidR="005C1D7D" w:rsidTr="116FF740" w14:paraId="1D68125C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9543F06" w14:textId="77777777">
            <w:pPr>
              <w:jc w:val="center"/>
            </w:pPr>
            <w:r>
              <w:rPr>
                <w:sz w:val="19"/>
              </w:rPr>
              <w:t>QN-01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00287F9" w14:textId="77777777">
            <w:r>
              <w:rPr>
                <w:sz w:val="19"/>
              </w:rPr>
              <w:t xml:space="preserve">총 </w:t>
            </w:r>
            <w:proofErr w:type="spellStart"/>
            <w:r>
              <w:rPr>
                <w:sz w:val="19"/>
              </w:rPr>
              <w:t>근로자</w:t>
            </w:r>
            <w:proofErr w:type="spellEnd"/>
            <w:r>
              <w:rPr>
                <w:sz w:val="19"/>
              </w:rPr>
              <w:t xml:space="preserve"> 수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C27172D" w14:textId="77777777">
            <w:pPr>
              <w:jc w:val="center"/>
            </w:pPr>
            <w:r>
              <w:rPr>
                <w:sz w:val="19"/>
              </w:rPr>
              <w:t>명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2B0EA46" w14:textId="77777777">
            <w:pPr>
              <w:jc w:val="center"/>
            </w:pP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818397F" w14:textId="77777777">
            <w:pPr>
              <w:jc w:val="center"/>
            </w:pPr>
            <w:r>
              <w:rPr>
                <w:sz w:val="19"/>
              </w:rPr>
              <w:t>180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462B492" w14:textId="77777777"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9B6338E" w14:textId="77777777">
            <w:proofErr w:type="spellStart"/>
            <w:r>
              <w:rPr>
                <w:sz w:val="19"/>
              </w:rPr>
              <w:t>인사현황표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샘플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DE4CBB8" w14:textId="77777777">
            <w:r>
              <w:rPr>
                <w:sz w:val="19"/>
              </w:rPr>
              <w:t>-</w:t>
            </w:r>
          </w:p>
        </w:tc>
      </w:tr>
      <w:tr w:rsidR="005C1D7D" w:rsidTr="116FF740" w14:paraId="45B3A6B8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C9515F5" w14:textId="77777777">
            <w:pPr>
              <w:jc w:val="center"/>
            </w:pPr>
            <w:r>
              <w:rPr>
                <w:sz w:val="19"/>
              </w:rPr>
              <w:t>QN-02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E783D3C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최근 12개월 산업재해 건수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5D1E97C" w14:textId="77777777">
            <w:pPr>
              <w:jc w:val="center"/>
            </w:pPr>
            <w:r>
              <w:rPr>
                <w:sz w:val="19"/>
              </w:rPr>
              <w:t>건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0F706DA" w14:textId="77777777">
            <w:pPr>
              <w:jc w:val="center"/>
            </w:pPr>
            <w:proofErr w:type="spellStart"/>
            <w:r>
              <w:rPr>
                <w:sz w:val="19"/>
              </w:rPr>
              <w:t>불확실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FCE93A4" w14:textId="77777777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302C821" w14:textId="77777777">
            <w:r>
              <w:rPr>
                <w:sz w:val="19"/>
              </w:rPr>
              <w:t xml:space="preserve">0건 </w:t>
            </w:r>
            <w:proofErr w:type="spellStart"/>
            <w:r>
              <w:rPr>
                <w:sz w:val="19"/>
              </w:rPr>
              <w:t>목표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권장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CC47F41" w14:textId="77777777">
            <w:proofErr w:type="spellStart"/>
            <w:r>
              <w:rPr>
                <w:sz w:val="19"/>
              </w:rPr>
              <w:t>산재보고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미제출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952B9EE" w14:textId="77777777">
            <w:proofErr w:type="spellStart"/>
            <w:r>
              <w:rPr>
                <w:sz w:val="19"/>
              </w:rPr>
              <w:t>구두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</w:tr>
      <w:tr w:rsidR="005C1D7D" w:rsidTr="116FF740" w14:paraId="4B9F11C7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80FB0B8" w14:textId="77777777">
            <w:pPr>
              <w:jc w:val="center"/>
            </w:pPr>
            <w:r>
              <w:rPr>
                <w:sz w:val="19"/>
              </w:rPr>
              <w:t>QN-03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CFB4E73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최근 12개월 </w:t>
            </w:r>
            <w:proofErr w:type="spellStart"/>
            <w:r>
              <w:rPr>
                <w:sz w:val="19"/>
                <w:lang w:eastAsia="ko-KR"/>
              </w:rPr>
              <w:t>아차사고</w:t>
            </w:r>
            <w:proofErr w:type="spellEnd"/>
            <w:r>
              <w:rPr>
                <w:sz w:val="19"/>
                <w:lang w:eastAsia="ko-KR"/>
              </w:rPr>
              <w:t xml:space="preserve"> 보고 건수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FFD4FD1" w14:textId="77777777">
            <w:pPr>
              <w:jc w:val="center"/>
            </w:pPr>
            <w:r>
              <w:rPr>
                <w:sz w:val="19"/>
              </w:rPr>
              <w:t>건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3EBEE0C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D183C7E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5D58A9C" w14:textId="77777777">
            <w:r>
              <w:rPr>
                <w:sz w:val="19"/>
              </w:rPr>
              <w:t xml:space="preserve">월 1건 </w:t>
            </w:r>
            <w:proofErr w:type="spellStart"/>
            <w:r>
              <w:rPr>
                <w:sz w:val="19"/>
              </w:rPr>
              <w:t>이상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보고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권장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C335E89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9BE7BC5" w14:textId="77777777">
            <w:proofErr w:type="spellStart"/>
            <w:r>
              <w:rPr>
                <w:sz w:val="19"/>
              </w:rPr>
              <w:t>보고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체계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부재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가능</w:t>
            </w:r>
            <w:proofErr w:type="spellEnd"/>
          </w:p>
        </w:tc>
      </w:tr>
      <w:tr w:rsidR="005C1D7D" w:rsidTr="116FF740" w14:paraId="6D710ED9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079D7A2" w14:textId="77777777">
            <w:pPr>
              <w:jc w:val="center"/>
            </w:pPr>
            <w:r>
              <w:rPr>
                <w:sz w:val="19"/>
              </w:rPr>
              <w:t>QN-04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D52419C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정기 안전교육 평균 이수시간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7ABDCC1" w14:textId="77777777">
            <w:pPr>
              <w:jc w:val="center"/>
            </w:pPr>
            <w:proofErr w:type="spellStart"/>
            <w:r>
              <w:rPr>
                <w:sz w:val="19"/>
              </w:rPr>
              <w:t>시간</w:t>
            </w:r>
            <w:proofErr w:type="spellEnd"/>
            <w:r>
              <w:rPr>
                <w:sz w:val="19"/>
              </w:rPr>
              <w:t>/인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740C535" w14:textId="77777777">
            <w:pPr>
              <w:jc w:val="center"/>
            </w:pP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ADA6E14" w14:textId="77777777">
            <w:pPr>
              <w:jc w:val="center"/>
            </w:pPr>
            <w:r>
              <w:rPr>
                <w:sz w:val="19"/>
              </w:rPr>
              <w:t>4.5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8BDB75A" w14:textId="77777777">
            <w:r>
              <w:rPr>
                <w:sz w:val="19"/>
              </w:rPr>
              <w:t xml:space="preserve">연 8시간 </w:t>
            </w:r>
            <w:proofErr w:type="spellStart"/>
            <w:r>
              <w:rPr>
                <w:sz w:val="19"/>
              </w:rPr>
              <w:t>이상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예시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12FD97A" w14:textId="77777777">
            <w:proofErr w:type="spellStart"/>
            <w:r>
              <w:rPr>
                <w:sz w:val="19"/>
              </w:rPr>
              <w:t>교육대장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3B6F8BC" w14:textId="77777777">
            <w:proofErr w:type="spellStart"/>
            <w:r>
              <w:rPr>
                <w:sz w:val="19"/>
              </w:rPr>
              <w:t>외주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포함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6A3EA684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55390C5" w14:textId="77777777">
            <w:pPr>
              <w:jc w:val="center"/>
            </w:pPr>
            <w:r>
              <w:rPr>
                <w:sz w:val="19"/>
              </w:rPr>
              <w:t>QN-05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1E5ABD0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외주/협력 인력 안전교육 </w:t>
            </w:r>
            <w:proofErr w:type="spellStart"/>
            <w:r>
              <w:rPr>
                <w:sz w:val="19"/>
                <w:lang w:eastAsia="ko-KR"/>
              </w:rPr>
              <w:t>이수율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2FD00A9" w14:textId="77777777"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F0F32C8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51BDEE5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942F8E4" w14:textId="77777777">
            <w:r>
              <w:rPr>
                <w:sz w:val="19"/>
              </w:rPr>
              <w:t>100%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9532CDA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6EC81DB" w14:textId="77777777">
            <w:proofErr w:type="spellStart"/>
            <w:r>
              <w:rPr>
                <w:sz w:val="19"/>
              </w:rPr>
              <w:t>출입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교육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연동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2970C1D8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0870ED1" w14:textId="77777777">
            <w:pPr>
              <w:jc w:val="center"/>
            </w:pPr>
            <w:r>
              <w:rPr>
                <w:sz w:val="19"/>
              </w:rPr>
              <w:t>QN-06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8501AE0" w14:textId="77777777">
            <w:proofErr w:type="spellStart"/>
            <w:r>
              <w:rPr>
                <w:sz w:val="19"/>
              </w:rPr>
              <w:t>전력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사용량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연간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423F100" w14:textId="77777777">
            <w:pPr>
              <w:jc w:val="center"/>
            </w:pPr>
            <w:r>
              <w:rPr>
                <w:sz w:val="19"/>
              </w:rPr>
              <w:t>MWh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1E141F9" w14:textId="77777777">
            <w:pPr>
              <w:jc w:val="center"/>
            </w:pPr>
            <w:proofErr w:type="spellStart"/>
            <w:r>
              <w:rPr>
                <w:sz w:val="19"/>
              </w:rPr>
              <w:t>불확실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9ACD767" w14:textId="77777777">
            <w:pPr>
              <w:jc w:val="center"/>
            </w:pPr>
            <w:r>
              <w:rPr>
                <w:sz w:val="19"/>
              </w:rPr>
              <w:t>1,250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6D08479" w14:textId="77777777"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877121D" w14:textId="77777777">
            <w:proofErr w:type="spellStart"/>
            <w:r>
              <w:rPr>
                <w:sz w:val="19"/>
              </w:rPr>
              <w:t>전기요금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고지서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AFEBBA0" w14:textId="77777777">
            <w:proofErr w:type="spellStart"/>
            <w:r>
              <w:rPr>
                <w:sz w:val="19"/>
              </w:rPr>
              <w:t>월별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집계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2552770F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5C93157" w14:textId="77777777">
            <w:pPr>
              <w:jc w:val="center"/>
            </w:pPr>
            <w:r>
              <w:rPr>
                <w:sz w:val="19"/>
              </w:rPr>
              <w:t>QN-07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276C772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온실가스 배출량(Scope 1+2)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1CE4F62" w14:textId="77777777">
            <w:pPr>
              <w:jc w:val="center"/>
            </w:pPr>
            <w:r>
              <w:rPr>
                <w:sz w:val="19"/>
              </w:rPr>
              <w:t>tCO2e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2C83CE3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6D4CBF3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CA0E9F1" w14:textId="77777777">
            <w:proofErr w:type="spellStart"/>
            <w:r>
              <w:rPr>
                <w:sz w:val="19"/>
              </w:rPr>
              <w:t>산정</w:t>
            </w:r>
            <w:proofErr w:type="spellEnd"/>
            <w:r>
              <w:rPr>
                <w:sz w:val="19"/>
              </w:rPr>
              <w:t xml:space="preserve"> 및 </w:t>
            </w:r>
            <w:proofErr w:type="spellStart"/>
            <w:r>
              <w:rPr>
                <w:sz w:val="19"/>
              </w:rPr>
              <w:t>보고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권장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43B9306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C842A2A" w14:textId="77777777">
            <w:proofErr w:type="spellStart"/>
            <w:r>
              <w:rPr>
                <w:sz w:val="19"/>
              </w:rPr>
              <w:t>산정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경계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7C45A524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7AE4035" w14:textId="77777777">
            <w:pPr>
              <w:jc w:val="center"/>
            </w:pPr>
            <w:r>
              <w:rPr>
                <w:sz w:val="19"/>
              </w:rPr>
              <w:t>QN-08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2E20F37" w14:textId="77777777">
            <w:proofErr w:type="spellStart"/>
            <w:r>
              <w:rPr>
                <w:sz w:val="19"/>
              </w:rPr>
              <w:t>연간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용수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사용량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56E8247" w14:textId="77777777">
            <w:pPr>
              <w:jc w:val="center"/>
            </w:pPr>
            <w:r>
              <w:rPr>
                <w:sz w:val="19"/>
              </w:rPr>
              <w:t>톤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B88BAB5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76F6E39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8E44A97" w14:textId="77777777"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90E3A14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1D6E616" w14:textId="77777777">
            <w:proofErr w:type="spellStart"/>
            <w:r>
              <w:rPr>
                <w:sz w:val="19"/>
              </w:rPr>
              <w:t>계량기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청구서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6B20C083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6DD5D67" w14:textId="77777777">
            <w:pPr>
              <w:jc w:val="center"/>
            </w:pPr>
            <w:r>
              <w:rPr>
                <w:sz w:val="19"/>
              </w:rPr>
              <w:t>QN-09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554EDB1" w14:textId="77777777">
            <w:proofErr w:type="spellStart"/>
            <w:r>
              <w:rPr>
                <w:sz w:val="19"/>
              </w:rPr>
              <w:t>일반폐기물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발생량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62F7EC2" w14:textId="77777777">
            <w:pPr>
              <w:jc w:val="center"/>
            </w:pPr>
            <w:r>
              <w:rPr>
                <w:sz w:val="19"/>
              </w:rPr>
              <w:t>톤/년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71EC20D" w14:textId="77777777">
            <w:pPr>
              <w:jc w:val="center"/>
            </w:pP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20743F1" w14:textId="77777777"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BC63882" w14:textId="77777777">
            <w:proofErr w:type="spellStart"/>
            <w:r>
              <w:rPr>
                <w:sz w:val="19"/>
              </w:rPr>
              <w:t>전년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대비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감축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권장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E72C9C4" w14:textId="77777777">
            <w:proofErr w:type="spellStart"/>
            <w:r>
              <w:rPr>
                <w:sz w:val="19"/>
              </w:rPr>
              <w:t>인계서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샘플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4B33C66" w14:textId="77777777">
            <w:r>
              <w:rPr>
                <w:sz w:val="19"/>
              </w:rPr>
              <w:t>-</w:t>
            </w:r>
          </w:p>
        </w:tc>
      </w:tr>
      <w:tr w:rsidR="005C1D7D" w:rsidTr="116FF740" w14:paraId="0E3A3524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28648EA" w14:textId="77777777">
            <w:pPr>
              <w:jc w:val="center"/>
            </w:pPr>
            <w:r>
              <w:rPr>
                <w:sz w:val="19"/>
              </w:rPr>
              <w:t>QN-10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4A8256E" w14:textId="77777777">
            <w:proofErr w:type="spellStart"/>
            <w:r>
              <w:rPr>
                <w:sz w:val="19"/>
              </w:rPr>
              <w:t>지정폐기물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발생량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1B0C06E" w14:textId="77777777">
            <w:pPr>
              <w:jc w:val="center"/>
            </w:pPr>
            <w:r>
              <w:rPr>
                <w:sz w:val="19"/>
              </w:rPr>
              <w:t>톤/년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4D32324" w14:textId="77777777">
            <w:pPr>
              <w:jc w:val="center"/>
            </w:pP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2F7D420" w14:textId="77777777">
            <w:pPr>
              <w:jc w:val="center"/>
            </w:pPr>
            <w:r>
              <w:rPr>
                <w:sz w:val="19"/>
              </w:rPr>
              <w:t>6.2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891A45E" w14:textId="77777777">
            <w:proofErr w:type="spellStart"/>
            <w:r>
              <w:rPr>
                <w:sz w:val="19"/>
              </w:rPr>
              <w:t>법정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준수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65B94B3" w14:textId="77777777">
            <w:proofErr w:type="spellStart"/>
            <w:r>
              <w:rPr>
                <w:sz w:val="19"/>
              </w:rPr>
              <w:t>인계서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샘플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26455BD" w14:textId="77777777">
            <w:r>
              <w:rPr>
                <w:sz w:val="19"/>
              </w:rPr>
              <w:t>-</w:t>
            </w:r>
          </w:p>
        </w:tc>
      </w:tr>
      <w:tr w:rsidR="005C1D7D" w:rsidTr="116FF740" w14:paraId="42B94773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A1554C2" w14:textId="77777777">
            <w:pPr>
              <w:jc w:val="center"/>
            </w:pPr>
            <w:r>
              <w:rPr>
                <w:sz w:val="19"/>
              </w:rPr>
              <w:t>QN-11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F617689" w14:textId="77777777">
            <w:proofErr w:type="spellStart"/>
            <w:r>
              <w:rPr>
                <w:sz w:val="19"/>
              </w:rPr>
              <w:t>폐기물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재활용률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90D3A5D" w14:textId="77777777"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B84DE66" w14:textId="77777777">
            <w:pPr>
              <w:jc w:val="center"/>
            </w:pPr>
            <w:proofErr w:type="spellStart"/>
            <w:r>
              <w:rPr>
                <w:sz w:val="19"/>
              </w:rPr>
              <w:t>불확실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354B602" w14:textId="77777777">
            <w:pPr>
              <w:jc w:val="center"/>
            </w:pPr>
            <w:r>
              <w:rPr>
                <w:sz w:val="19"/>
              </w:rPr>
              <w:t>62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3D76B75" w14:textId="77777777">
            <w:r>
              <w:rPr>
                <w:sz w:val="19"/>
              </w:rPr>
              <w:t xml:space="preserve">70% </w:t>
            </w:r>
            <w:proofErr w:type="spellStart"/>
            <w:r>
              <w:rPr>
                <w:sz w:val="19"/>
              </w:rPr>
              <w:t>이상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예시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A421D61" w14:textId="77777777">
            <w:proofErr w:type="spellStart"/>
            <w:r>
              <w:rPr>
                <w:sz w:val="19"/>
              </w:rPr>
              <w:t>집계표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미제출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56DDCB7" w14:textId="77777777">
            <w:proofErr w:type="spellStart"/>
            <w:r>
              <w:rPr>
                <w:sz w:val="19"/>
              </w:rPr>
              <w:t>분류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체계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6191D4DB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8F6E0FD" w14:textId="77777777">
            <w:pPr>
              <w:jc w:val="center"/>
            </w:pPr>
            <w:r>
              <w:rPr>
                <w:sz w:val="19"/>
              </w:rPr>
              <w:t>QN-12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2223E6D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유해화학물질 취급 교육 </w:t>
            </w:r>
            <w:proofErr w:type="spellStart"/>
            <w:r>
              <w:rPr>
                <w:sz w:val="19"/>
                <w:lang w:eastAsia="ko-KR"/>
              </w:rPr>
              <w:t>이수율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6C1A062" w14:textId="77777777"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D329FB4" w14:textId="77777777">
            <w:pPr>
              <w:jc w:val="center"/>
            </w:pPr>
            <w:proofErr w:type="spellStart"/>
            <w:r>
              <w:rPr>
                <w:sz w:val="19"/>
              </w:rPr>
              <w:t>불확실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A257688" w14:textId="77777777"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A413DD0" w14:textId="77777777">
            <w:r>
              <w:rPr>
                <w:sz w:val="19"/>
              </w:rPr>
              <w:t>100%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3ED1872" w14:textId="77777777">
            <w:proofErr w:type="spellStart"/>
            <w:r>
              <w:rPr>
                <w:sz w:val="19"/>
              </w:rPr>
              <w:t>교육기록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9CFBCFB" w14:textId="77777777">
            <w:proofErr w:type="spellStart"/>
            <w:r>
              <w:rPr>
                <w:sz w:val="19"/>
              </w:rPr>
              <w:t>명단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주기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303037C1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29FB013" w14:textId="77777777">
            <w:pPr>
              <w:jc w:val="center"/>
            </w:pPr>
            <w:r>
              <w:rPr>
                <w:sz w:val="19"/>
              </w:rPr>
              <w:t>QN-13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3328C90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환경 법규 위반/행정처분 건수(최근 3년)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5474AFA" w14:textId="77777777">
            <w:pPr>
              <w:jc w:val="center"/>
            </w:pPr>
            <w:r>
              <w:rPr>
                <w:sz w:val="19"/>
              </w:rPr>
              <w:t>건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B142A6C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FAC1D4B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8EC9898" w14:textId="77777777">
            <w:r>
              <w:rPr>
                <w:sz w:val="19"/>
              </w:rPr>
              <w:t>0건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7A6CA99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4B71F14" w14:textId="77777777">
            <w:proofErr w:type="spellStart"/>
            <w:r>
              <w:rPr>
                <w:sz w:val="19"/>
              </w:rPr>
              <w:t>공식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45D8E13B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4D7B9C2" w14:textId="77777777">
            <w:pPr>
              <w:jc w:val="center"/>
            </w:pPr>
            <w:r>
              <w:rPr>
                <w:sz w:val="19"/>
              </w:rPr>
              <w:t>QN-14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2FE2EBB" w14:textId="77777777">
            <w:proofErr w:type="spellStart"/>
            <w:r>
              <w:rPr>
                <w:sz w:val="19"/>
              </w:rPr>
              <w:t>부패방지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교육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이수율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C537AF4" w14:textId="77777777"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9A08CE6" w14:textId="77777777">
            <w:pPr>
              <w:jc w:val="center"/>
            </w:pP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F4A3E7B" w14:textId="77777777"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E4BAFF3" w14:textId="77777777">
            <w:r>
              <w:rPr>
                <w:sz w:val="19"/>
              </w:rPr>
              <w:t>100%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8A9F11E" w14:textId="77777777">
            <w:proofErr w:type="spellStart"/>
            <w:r>
              <w:rPr>
                <w:sz w:val="19"/>
              </w:rPr>
              <w:t>교육이수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기록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샘플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A93DED7" w14:textId="77777777">
            <w:r>
              <w:rPr>
                <w:sz w:val="19"/>
              </w:rPr>
              <w:t>-</w:t>
            </w:r>
          </w:p>
        </w:tc>
      </w:tr>
      <w:tr w:rsidR="005C1D7D" w:rsidTr="116FF740" w14:paraId="19CF9C97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C456954" w14:textId="77777777">
            <w:pPr>
              <w:jc w:val="center"/>
            </w:pPr>
            <w:r>
              <w:rPr>
                <w:sz w:val="19"/>
              </w:rPr>
              <w:t>QN-15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DE68DA2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윤리/컴플라이언스 서약서 </w:t>
            </w:r>
            <w:proofErr w:type="spellStart"/>
            <w:r>
              <w:rPr>
                <w:sz w:val="19"/>
                <w:lang w:eastAsia="ko-KR"/>
              </w:rPr>
              <w:t>징구율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0D4830E" w14:textId="77777777"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3B465A9" w14:textId="77777777">
            <w:pPr>
              <w:jc w:val="center"/>
            </w:pP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AACD95C" w14:textId="77777777"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41B9DE0" w14:textId="77777777">
            <w:r>
              <w:rPr>
                <w:sz w:val="19"/>
              </w:rPr>
              <w:t>100%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284732A" w14:textId="77777777">
            <w:proofErr w:type="spellStart"/>
            <w:r>
              <w:rPr>
                <w:sz w:val="19"/>
              </w:rPr>
              <w:t>서약서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E42F576" w14:textId="77777777">
            <w:proofErr w:type="spellStart"/>
            <w:r>
              <w:rPr>
                <w:sz w:val="19"/>
              </w:rPr>
              <w:t>신규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협력사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포함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667937A7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CB715E9" w14:textId="77777777">
            <w:pPr>
              <w:jc w:val="center"/>
            </w:pPr>
            <w:r>
              <w:rPr>
                <w:sz w:val="19"/>
              </w:rPr>
              <w:t>QN-16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6D0694F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내부 점검(감사) </w:t>
            </w:r>
            <w:r>
              <w:rPr>
                <w:sz w:val="19"/>
                <w:lang w:eastAsia="ko-KR"/>
              </w:rPr>
              <w:t>수행 횟수(연간)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464B120" w14:textId="77777777">
            <w:pPr>
              <w:jc w:val="center"/>
            </w:pPr>
            <w:r>
              <w:rPr>
                <w:sz w:val="19"/>
              </w:rPr>
              <w:t>회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5EBDFA8" w14:textId="77777777">
            <w:pPr>
              <w:jc w:val="center"/>
            </w:pPr>
            <w:proofErr w:type="spellStart"/>
            <w:r>
              <w:rPr>
                <w:sz w:val="19"/>
              </w:rPr>
              <w:t>불확실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4F0115E" w14:textId="77777777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8D6F4C1" w14:textId="77777777">
            <w:r>
              <w:rPr>
                <w:sz w:val="19"/>
              </w:rPr>
              <w:t xml:space="preserve">2회 </w:t>
            </w:r>
            <w:proofErr w:type="spellStart"/>
            <w:r>
              <w:rPr>
                <w:sz w:val="19"/>
              </w:rPr>
              <w:t>이상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예시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9784D08" w14:textId="77777777">
            <w:proofErr w:type="spellStart"/>
            <w:r>
              <w:rPr>
                <w:sz w:val="19"/>
              </w:rPr>
              <w:t>점검보고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미제출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72FF93B" w14:textId="77777777">
            <w:proofErr w:type="spellStart"/>
            <w:r>
              <w:rPr>
                <w:sz w:val="19"/>
              </w:rPr>
              <w:t>체계화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14B2E327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358FF19" w14:textId="77777777">
            <w:pPr>
              <w:jc w:val="center"/>
            </w:pPr>
            <w:r>
              <w:rPr>
                <w:sz w:val="19"/>
              </w:rPr>
              <w:t>QN-17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83F3E79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익명 신고 접수 건수(연간)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D4C5A02" w14:textId="77777777">
            <w:pPr>
              <w:jc w:val="center"/>
            </w:pPr>
            <w:r>
              <w:rPr>
                <w:sz w:val="19"/>
              </w:rPr>
              <w:t>건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525E575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9E06E1B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1ECC8EA" w14:textId="77777777">
            <w:proofErr w:type="spellStart"/>
            <w:r>
              <w:rPr>
                <w:sz w:val="19"/>
              </w:rPr>
              <w:t>채널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운영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필수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3E4A150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50D278B" w14:textId="77777777">
            <w:proofErr w:type="spellStart"/>
            <w:r>
              <w:rPr>
                <w:sz w:val="19"/>
              </w:rPr>
              <w:t>채널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미운영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추정</w:t>
            </w:r>
            <w:proofErr w:type="spellEnd"/>
          </w:p>
        </w:tc>
      </w:tr>
      <w:tr w:rsidR="005C1D7D" w:rsidTr="116FF740" w14:paraId="01E5D16B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DC11920" w14:textId="77777777">
            <w:pPr>
              <w:jc w:val="center"/>
            </w:pPr>
            <w:r>
              <w:rPr>
                <w:sz w:val="19"/>
              </w:rPr>
              <w:t>QN-18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3ED9ED0" w14:textId="77777777">
            <w:proofErr w:type="spellStart"/>
            <w:r>
              <w:rPr>
                <w:sz w:val="19"/>
              </w:rPr>
              <w:t>협력사</w:t>
            </w:r>
            <w:proofErr w:type="spellEnd"/>
            <w:r>
              <w:rPr>
                <w:sz w:val="19"/>
              </w:rPr>
              <w:t xml:space="preserve">(2차) </w:t>
            </w:r>
            <w:proofErr w:type="spellStart"/>
            <w:r>
              <w:rPr>
                <w:sz w:val="19"/>
              </w:rPr>
              <w:t>등록</w:t>
            </w:r>
            <w:proofErr w:type="spellEnd"/>
            <w:r>
              <w:rPr>
                <w:sz w:val="19"/>
              </w:rPr>
              <w:t xml:space="preserve"> 수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DF288A0" w14:textId="77777777">
            <w:pPr>
              <w:jc w:val="center"/>
            </w:pPr>
            <w:r>
              <w:rPr>
                <w:sz w:val="19"/>
              </w:rPr>
              <w:t>개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C702DA7" w14:textId="77777777">
            <w:pPr>
              <w:jc w:val="center"/>
            </w:pP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6943D1B" w14:textId="77777777"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FF8FBB0" w14:textId="77777777"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DDC88B3" w14:textId="77777777">
            <w:proofErr w:type="spellStart"/>
            <w:r>
              <w:rPr>
                <w:sz w:val="19"/>
              </w:rPr>
              <w:t>협력사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리스트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074F4F2" w14:textId="77777777">
            <w:r>
              <w:rPr>
                <w:sz w:val="19"/>
              </w:rPr>
              <w:t>-</w:t>
            </w:r>
          </w:p>
        </w:tc>
      </w:tr>
      <w:tr w:rsidR="005C1D7D" w:rsidTr="116FF740" w14:paraId="03B7E6C6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89F9FC1" w14:textId="77777777">
            <w:pPr>
              <w:jc w:val="center"/>
            </w:pPr>
            <w:r>
              <w:rPr>
                <w:sz w:val="19"/>
              </w:rPr>
              <w:t>QN-19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EC09D8F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협력사 ESG 평가 실시 비율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E695DC0" w14:textId="77777777"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B3E70AF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575AC8F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E69D29F" w14:textId="77777777">
            <w:r>
              <w:rPr>
                <w:sz w:val="19"/>
              </w:rPr>
              <w:t>100%(</w:t>
            </w:r>
            <w:proofErr w:type="spellStart"/>
            <w:r>
              <w:rPr>
                <w:sz w:val="19"/>
              </w:rPr>
              <w:t>권장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CC21472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C974ED3" w14:textId="77777777">
            <w:proofErr w:type="spellStart"/>
            <w:r>
              <w:rPr>
                <w:sz w:val="19"/>
              </w:rPr>
              <w:t>평가기준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주기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67EEA807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11CDF9E" w14:textId="77777777">
            <w:pPr>
              <w:jc w:val="center"/>
            </w:pPr>
            <w:r>
              <w:rPr>
                <w:sz w:val="19"/>
              </w:rPr>
              <w:t>QN-20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BBB9841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협력사 개선조치 </w:t>
            </w:r>
            <w:proofErr w:type="spellStart"/>
            <w:r>
              <w:rPr>
                <w:sz w:val="19"/>
                <w:lang w:eastAsia="ko-KR"/>
              </w:rPr>
              <w:t>완료율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6CC9FA6" w14:textId="77777777"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3157952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9DC2CB5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EAC0781" w14:textId="77777777">
            <w:r>
              <w:rPr>
                <w:sz w:val="19"/>
              </w:rPr>
              <w:t xml:space="preserve">80% </w:t>
            </w:r>
            <w:proofErr w:type="spellStart"/>
            <w:r>
              <w:rPr>
                <w:sz w:val="19"/>
              </w:rPr>
              <w:t>이상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예시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8A89AFB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74E7517" w14:textId="77777777">
            <w:proofErr w:type="spellStart"/>
            <w:r>
              <w:rPr>
                <w:sz w:val="19"/>
              </w:rPr>
              <w:t>추적관리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0ADC388A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9B108FB" w14:textId="77777777">
            <w:pPr>
              <w:jc w:val="center"/>
            </w:pPr>
            <w:r>
              <w:rPr>
                <w:sz w:val="19"/>
              </w:rPr>
              <w:t>QN-21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7B2695D" w14:textId="77777777">
            <w:proofErr w:type="spellStart"/>
            <w:r>
              <w:rPr>
                <w:sz w:val="19"/>
              </w:rPr>
              <w:t>정보보안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교육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이수율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280E902" w14:textId="77777777"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677AB80" w14:textId="77777777">
            <w:pPr>
              <w:jc w:val="center"/>
            </w:pPr>
            <w:proofErr w:type="spellStart"/>
            <w:r>
              <w:rPr>
                <w:sz w:val="19"/>
              </w:rPr>
              <w:t>불확실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7FB02B3" w14:textId="77777777"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3A37C85" w14:textId="77777777">
            <w:r>
              <w:rPr>
                <w:sz w:val="19"/>
              </w:rPr>
              <w:t>100%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1ECDEF2" w14:textId="77777777">
            <w:proofErr w:type="spellStart"/>
            <w:r>
              <w:rPr>
                <w:sz w:val="19"/>
              </w:rPr>
              <w:t>교육기록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731C195" w14:textId="77777777">
            <w:proofErr w:type="spellStart"/>
            <w:r>
              <w:rPr>
                <w:sz w:val="19"/>
              </w:rPr>
              <w:t>전사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7DA3B2D1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D71BD95" w14:textId="77777777">
            <w:pPr>
              <w:jc w:val="center"/>
            </w:pPr>
            <w:r>
              <w:rPr>
                <w:sz w:val="19"/>
              </w:rPr>
              <w:t>QN-22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F82C07D" w14:textId="77777777">
            <w:proofErr w:type="spellStart"/>
            <w:r>
              <w:rPr>
                <w:sz w:val="19"/>
              </w:rPr>
              <w:t>백업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수행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주기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61F6090" w14:textId="77777777">
            <w:pPr>
              <w:jc w:val="center"/>
            </w:pPr>
            <w:r>
              <w:rPr>
                <w:sz w:val="19"/>
              </w:rPr>
              <w:t>회/주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CC85664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CA7319E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5273479" w14:textId="77777777">
            <w:r>
              <w:rPr>
                <w:sz w:val="19"/>
              </w:rPr>
              <w:t xml:space="preserve">주 1회 </w:t>
            </w:r>
            <w:proofErr w:type="spellStart"/>
            <w:r>
              <w:rPr>
                <w:sz w:val="19"/>
              </w:rPr>
              <w:t>이상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예시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C14B0AA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0CA5820" w14:textId="77777777">
            <w:proofErr w:type="spellStart"/>
            <w:r>
              <w:rPr>
                <w:sz w:val="19"/>
              </w:rPr>
              <w:t>정책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로그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3FA03032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C0FEB0C" w14:textId="77777777">
            <w:pPr>
              <w:jc w:val="center"/>
            </w:pPr>
            <w:r>
              <w:rPr>
                <w:sz w:val="19"/>
              </w:rPr>
              <w:t>QN-23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9B8ED38" w14:textId="77777777">
            <w:proofErr w:type="spellStart"/>
            <w:r>
              <w:rPr>
                <w:sz w:val="19"/>
              </w:rPr>
              <w:t>접근권한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점검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주기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6717096" w14:textId="77777777">
            <w:pPr>
              <w:jc w:val="center"/>
            </w:pPr>
            <w:r>
              <w:rPr>
                <w:sz w:val="19"/>
              </w:rPr>
              <w:t>회/년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8F8EBE7" w14:textId="77777777">
            <w:pPr>
              <w:jc w:val="center"/>
            </w:pPr>
            <w:proofErr w:type="spellStart"/>
            <w:r>
              <w:rPr>
                <w:sz w:val="19"/>
              </w:rPr>
              <w:t>불확실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07EECB6" w14:textId="77777777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04BDC42" w14:textId="77777777">
            <w:proofErr w:type="spellStart"/>
            <w:r>
              <w:rPr>
                <w:sz w:val="19"/>
              </w:rPr>
              <w:t>분기</w:t>
            </w:r>
            <w:proofErr w:type="spellEnd"/>
            <w:r>
              <w:rPr>
                <w:sz w:val="19"/>
              </w:rPr>
              <w:t xml:space="preserve"> 1회(</w:t>
            </w:r>
            <w:proofErr w:type="spellStart"/>
            <w:r>
              <w:rPr>
                <w:sz w:val="19"/>
              </w:rPr>
              <w:t>예시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94D9728" w14:textId="77777777">
            <w:proofErr w:type="spellStart"/>
            <w:r>
              <w:rPr>
                <w:sz w:val="19"/>
              </w:rPr>
              <w:t>권한표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일부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0ACC8CD" w14:textId="77777777">
            <w:proofErr w:type="spellStart"/>
            <w:r>
              <w:rPr>
                <w:sz w:val="19"/>
              </w:rPr>
              <w:t>승인·이력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  <w:tr w:rsidR="005C1D7D" w:rsidTr="116FF740" w14:paraId="7898D0EA" w14:textId="77777777">
        <w:trPr>
          <w:jc w:val="center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F65D231" w14:textId="77777777">
            <w:pPr>
              <w:jc w:val="center"/>
            </w:pPr>
            <w:r>
              <w:rPr>
                <w:sz w:val="19"/>
              </w:rPr>
              <w:t>QN-24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03D8E73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개인정보 처리시스템 보유 여부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548E93F0" w14:textId="77777777">
            <w:pPr>
              <w:jc w:val="center"/>
            </w:pPr>
            <w:r>
              <w:rPr>
                <w:sz w:val="19"/>
              </w:rPr>
              <w:t>Y/N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CCE46EF" w14:textId="77777777">
            <w:pPr>
              <w:jc w:val="center"/>
            </w:pP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0844ADE" w14:textId="77777777">
            <w:pPr>
              <w:jc w:val="center"/>
            </w:pPr>
            <w:r>
              <w:rPr>
                <w:sz w:val="19"/>
              </w:rPr>
              <w:t>Y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E38ECDB" w14:textId="77777777"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8E36EF8" w14:textId="77777777">
            <w:proofErr w:type="spellStart"/>
            <w:r>
              <w:rPr>
                <w:sz w:val="19"/>
              </w:rPr>
              <w:t>시스템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목록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샘플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824D8AA" w14:textId="77777777">
            <w:r>
              <w:rPr>
                <w:sz w:val="19"/>
              </w:rPr>
              <w:t>-</w:t>
            </w:r>
          </w:p>
        </w:tc>
      </w:tr>
      <w:tr w:rsidR="005C1D7D" w:rsidTr="116FF740" w14:paraId="13E7E060" w14:textId="77777777">
        <w:trPr>
          <w:jc w:val="center"/>
          <w:trHeight w:val="480"/>
        </w:trPr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19939513" w14:textId="77777777">
            <w:pPr>
              <w:jc w:val="center"/>
            </w:pPr>
            <w:r>
              <w:rPr>
                <w:sz w:val="19"/>
              </w:rPr>
              <w:t>QN-25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4DCABB50" w14:textId="7777777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개인정보 파기 기록 </w:t>
            </w:r>
            <w:proofErr w:type="spellStart"/>
            <w:r>
              <w:rPr>
                <w:sz w:val="19"/>
                <w:lang w:eastAsia="ko-KR"/>
              </w:rPr>
              <w:t>보관율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580DBDA" w14:textId="77777777"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6B7F3AB2" w14:textId="77777777">
            <w:pPr>
              <w:jc w:val="center"/>
            </w:pPr>
            <w:proofErr w:type="spellStart"/>
            <w:r>
              <w:rPr>
                <w:sz w:val="19"/>
              </w:rPr>
              <w:t>누락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0AFBAC4A" w14:textId="77777777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740D3C77" w14:textId="77777777">
            <w:r>
              <w:rPr>
                <w:sz w:val="19"/>
              </w:rPr>
              <w:t>100%</w:t>
            </w:r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3AD59A2A" w14:textId="77777777">
            <w:proofErr w:type="spellStart"/>
            <w:r>
              <w:rPr>
                <w:sz w:val="19"/>
              </w:rPr>
              <w:t>미제출</w:t>
            </w:r>
            <w:proofErr w:type="spellEnd"/>
          </w:p>
        </w:tc>
        <w:tc>
          <w:tcPr>
            <w:tcW w:w="12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C1D7D" w:rsidP="00E028AA" w:rsidRDefault="005C1D7D" w14:paraId="2F881DB1" w14:textId="77777777">
            <w:proofErr w:type="spellStart"/>
            <w:r>
              <w:rPr>
                <w:sz w:val="19"/>
              </w:rPr>
              <w:t>파기대장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</w:tbl>
    <w:p w:rsidR="005C413E" w:rsidRDefault="005C413E" w14:paraId="6AEE96D0" w14:textId="095A8B51">
      <w:pPr>
        <w:rPr>
          <w:rFonts w:hint="eastAsia"/>
        </w:rPr>
      </w:pPr>
    </w:p>
    <w:sectPr w:rsidR="005C413E" w:rsidSect="00034616">
      <w:footerReference w:type="default" r:id="rId9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C413E" w:rsidRDefault="005C413E" w14:paraId="5E5E622E" w14:textId="77777777">
      <w:pPr>
        <w:spacing w:after="0" w:line="240" w:lineRule="auto"/>
      </w:pPr>
      <w:r>
        <w:separator/>
      </w:r>
    </w:p>
  </w:endnote>
  <w:endnote w:type="continuationSeparator" w:id="0">
    <w:p w:rsidR="005C413E" w:rsidRDefault="005C413E" w14:paraId="485238B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187A" w:rsidRDefault="005C413E" w14:paraId="15332662" w14:textId="77777777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6943F6">
      <w:rPr>
        <w:sz w:val="20"/>
      </w:rPr>
      <w:fldChar w:fldCharType="separate"/>
    </w:r>
    <w:r w:rsidR="006943F6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C413E" w:rsidRDefault="005C413E" w14:paraId="34AA5A40" w14:textId="77777777">
      <w:pPr>
        <w:spacing w:after="0" w:line="240" w:lineRule="auto"/>
      </w:pPr>
      <w:r>
        <w:separator/>
      </w:r>
    </w:p>
  </w:footnote>
  <w:footnote w:type="continuationSeparator" w:id="0">
    <w:p w:rsidR="005C413E" w:rsidRDefault="005C413E" w14:paraId="087B3A3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7BC1CF5"/>
    <w:multiLevelType w:val="hybridMultilevel"/>
    <w:tmpl w:val="51AA3FC8"/>
    <w:lvl w:ilvl="0" w:tplc="9BFA6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D7D"/>
    <w:rsid w:val="005C413E"/>
    <w:rsid w:val="00646428"/>
    <w:rsid w:val="006943F6"/>
    <w:rsid w:val="00AA1D8D"/>
    <w:rsid w:val="00B47730"/>
    <w:rsid w:val="00CB0664"/>
    <w:rsid w:val="00D1187A"/>
    <w:rsid w:val="00FC693F"/>
    <w:rsid w:val="116FF740"/>
    <w:rsid w:val="3D9ED82C"/>
    <w:rsid w:val="5A18FABB"/>
    <w:rsid w:val="74D2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F8CF0"/>
  <w14:defaultImageDpi w14:val="300"/>
  <w15:docId w15:val="{06C15589-2A5C-4E34-A204-2BA00EF391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맑은 고딕" w:hAnsi="맑은 고딕" w:eastAsia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Char" w:customStyle="1">
    <w:name w:val="제목 6 Char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Char" w:customStyle="1">
    <w:name w:val="제목 7 Char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제목 8 Char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5C1D7D"/>
    <w:pPr>
      <w:spacing w:before="100" w:beforeAutospacing="1" w:after="100" w:afterAutospacing="1" w:line="240" w:lineRule="auto"/>
    </w:pPr>
    <w:rPr>
      <w:rFonts w:ascii="굴림" w:hAnsi="굴림" w:eastAsia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598A9450AC354F8CEC1F403030FA5E" ma:contentTypeVersion="3" ma:contentTypeDescription="새 문서를 만듭니다." ma:contentTypeScope="" ma:versionID="3fdc3fa20101f24851e0bb599e242855">
  <xsd:schema xmlns:xsd="http://www.w3.org/2001/XMLSchema" xmlns:xs="http://www.w3.org/2001/XMLSchema" xmlns:p="http://schemas.microsoft.com/office/2006/metadata/properties" xmlns:ns2="276b5b8a-a83a-427a-96b9-46ec1f6fadd0" targetNamespace="http://schemas.microsoft.com/office/2006/metadata/properties" ma:root="true" ma:fieldsID="7e9e1db9d429c7c77bee37a64685c6d4" ns2:_="">
    <xsd:import namespace="276b5b8a-a83a-427a-96b9-46ec1f6fa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b5b8a-a83a-427a-96b9-46ec1f6fad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12236D-F734-466D-A64C-9F6EF0A763A6}"/>
</file>

<file path=customXml/itemProps3.xml><?xml version="1.0" encoding="utf-8"?>
<ds:datastoreItem xmlns:ds="http://schemas.openxmlformats.org/officeDocument/2006/customXml" ds:itemID="{B422CB94-FCF2-4B52-9134-15EA19F1B555}"/>
</file>

<file path=customXml/itemProps4.xml><?xml version="1.0" encoding="utf-8"?>
<ds:datastoreItem xmlns:ds="http://schemas.openxmlformats.org/officeDocument/2006/customXml" ds:itemID="{252AE1DF-9C21-4811-993F-4E3AE8CC57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이수빈</lastModifiedBy>
  <revision>3</revision>
  <dcterms:created xsi:type="dcterms:W3CDTF">2013-12-23T23:15:00.0000000Z</dcterms:created>
  <dcterms:modified xsi:type="dcterms:W3CDTF">2026-01-15T01:03:56.2111829Z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0x01010056598A9450AC354F8CEC1F403030FA5E</vt:lpwstr>
  </property>
</Properties>
</file>